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l'HortApp — código fuente completo</w:t>
      </w:r>
    </w:p>
    <w:p>
      <w:r>
        <w:rPr>
          <w:i/>
          <w:sz w:val="20"/>
        </w:rPr>
        <w:t>Archivo: mi-huerto.html · Copia guardada el 2026-07-20</w:t>
      </w:r>
    </w:p>
    <w:p/>
    <w:p>
      <w:pPr>
        <w:spacing w:after="0" w:line="240" w:lineRule="auto"/>
      </w:pPr>
      <w:r>
        <w:rPr>
          <w:rFonts w:ascii="Courier New" w:hAnsi="Courier New"/>
          <w:sz w:val="14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&lt;html lang="es"&gt;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charset="UTF-8"&gt;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name="viewport" content="width=device-width, initial-scale=1.0, viewport-fit=cover"&gt;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&lt;title&gt;l'HortApp — Cuaderno de plantas&lt;/title&gt;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&lt;link rel="manifest" id="manifest-link"&gt;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name="theme-color" content="#7a8b5c"&gt;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 src="https://www.gstatic.com/firebasejs/10.13.0/firebase-app-compat.js"&gt;&lt;/script&gt;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 src="https://www.gstatic.com/firebasejs/10.13.0/firebase-auth-compat.js"&gt;&lt;/script&gt;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 src="https://www.gstatic.com/firebasejs/10.13.0/firebase-firestore-compat.js"&gt;&lt;/script&gt;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:root{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--paper: #f6f0e4; --paper-dark: #ece3d1; --ink: #3a3226; --ink-soft: #6b6355;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--green-deep: #4a5d3a; --green: #7a8b5c; --green-light: #a8b98a;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--terracotta: #b5654a; --amber: #c99a3e; --red: #b5473a; --violet: #8b6bab;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--line: #d8cbb0; --shadow: rgba(58,50,38,0.18);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--font-display: "Iowan Old Style","Palatino Linotype", Palatino, Georgia, serif;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--font-body: -apple-system, "Segoe UI", Roboto, Helvetica, Arial, sans-serif;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--font-heading: "Bebas Neue", var(--font-display);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@font-face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font-family: "Bebas Neue";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font-style: normal;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font-weight: 400;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font-display: swap;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src: url(data:font/woff2;base64,d09GMgABAAAAACGUAA4AAAAAVRQAACE9AAEAAAAAAAAAAAAAAAAAAAAAAAAAAAAAGm4bnwAciT4GYACEfhEICt8My1MLhBwAATYCJAOIJgQgBYQEB4hA</w:t>
        <w:br/>
      </w:r>
      <w:r>
        <w:rPr>
          <w:rFonts w:ascii="Courier New" w:hAnsi="Courier New"/>
          <w:sz w:val="14"/>
        </w:rPr>
        <w:t>G0hIJeyYJbgdKHoZ9xE0EmEr9qhjR1FBORT8/7cEOsbw6jhoVSAJRNqmsl14wKdcguTeCj+0y5GFzHds4vv3a12/OpULzi5vHO7IhJk56B4QuaQnkkXJpJEe0RmksKPG+0l2PPqTwGSvO0Jjn+QSRW</w:t>
        <w:br/>
      </w:r>
      <w:r>
        <w:rPr>
          <w:rFonts w:ascii="Courier New" w:hAnsi="Courier New"/>
          <w:sz w:val="14"/>
        </w:rPr>
        <w:t>tUkdWLcAjynhQQokL1Cti9BEZ1c0Bu1uzSF8VWQEVYiopK6ypWFBEQG0mMUTRgFI2gaca0bkz6J5/L3Xm1x0TTm2ndKz3VeHdpqtyK8tb2/Zz4I1UJ/zQG8/0zNVO1CILJ0KyWamliC2txbQyWtt2S</w:t>
        <w:br/>
      </w:r>
      <w:r>
        <w:rPr>
          <w:rFonts w:ascii="Courier New" w:hAnsi="Courier New"/>
          <w:sz w:val="14"/>
        </w:rPr>
        <w:t>myHBwmGi7bZ1Gf+r3z8C/P+cvr0H+i7ulRxzHBik+d84bT79tqKF2jEGhEO19fY/AH1AcI6No2XlKUYbALBKYAH8/59Ns9XXPx3wHEEShaG3L4DU56XcnVlrd3Z23lqyD1Z7oGPpULICchRYWT4KoX</w:t>
        <w:br/>
      </w:r>
      <w:r>
        <w:rPr>
          <w:rFonts w:ascii="Courier New" w:hAnsi="Courier New"/>
          <w:sz w:val="14"/>
        </w:rPr>
        <w:t>0BglqRDgCqIFZ5qYBboA6LLkWXpkqarkuZMjwQ9yr/e5kDt44FuCgW07U6FgW4C/Rbc94rQgGsVnj+/9TjGcsCFhDLfzdzWHaH1SJW7ClRHStAxZqt1OzS3DRGJ0QJLq+8qu9G+fU5UHvJjuvP2tSf</w:t>
        <w:br/>
      </w:r>
      <w:r>
        <w:rPr>
          <w:rFonts w:ascii="Courier New" w:hAnsi="Courier New"/>
          <w:sz w:val="14"/>
        </w:rPr>
        <w:t>lVSCiJTZ+9hky4N9X3wV6mhSAd/+pQqwDGAE4hUqFCgoQEGhghCxIBKlQ2TKhJCSQShkQeRohWjTBtHBD9FpAcQrrxC8MQ6EVBoCBBii1gHdfEuLExIfUwI+YCACunEECALSMmNQiMjHHdHhA2mgd9</w:t>
        <w:br/>
      </w:r>
      <w:r>
        <w:rPr>
          <w:rFonts w:ascii="Courier New" w:hAnsi="Courier New"/>
          <w:sz w:val="14"/>
        </w:rPr>
        <w:t>oGRM2ntTbhR4AIA6CiljeWOHptnbEShlwgqJB6ykRI3SxIkGJ58hipSUmJSPGxxUO8aPXAPjSgHWoFBAFcCYBdokFeNU73xdOb/gxkMEMZjpUhHWSVnIKJREcD+Ubxz8qzf5C3sy0b05vlWWh5N3kX</w:t>
        <w:br/>
      </w:r>
      <w:r>
        <w:rPr>
          <w:rFonts w:ascii="Courier New" w:hAnsi="Courier New"/>
          <w:sz w:val="14"/>
        </w:rPr>
        <w:t>a7enOe7UphrcgVRLCpIdLXYqT0aE4YTFo6E4IlSmIZYe+S+ijd74N82e+quq7pmfUj79F39BHLXI3T1DFNT6T0cyO2nlB9zT8cShHu3+WpbHq+JqMY5iM54XOwpwh6iTwDqsE8PAo2IXxH4u7sfLeB</w:t>
        <w:br/>
      </w:r>
      <w:r>
        <w:rPr>
          <w:rFonts w:ascii="Courier New" w:hAnsi="Courier New"/>
          <w:sz w:val="14"/>
        </w:rPr>
        <w:t>gPiv3VcAk/+X6aYB/a/bUq5oeiIwoGxrFgc4KxKMQUSMsuoVSqVc60YD02PPFGJGBW7CJAx1SksZoLFBVx6Ml6qg/jBqKvDM4lh6KAbsyzVuHuSeLXh7QT41FPPFU+FkNAJ3iSIiQKgjA4ZEbWRpkU</w:t>
        <w:br/>
      </w:r>
      <w:r>
        <w:rPr>
          <w:rFonts w:ascii="Courier New" w:hAnsi="Courier New"/>
          <w:sz w:val="14"/>
        </w:rPr>
        <w:t>ITCDEHUSxNzXj6zHfCjEEwgEmjUQQU2kWZAgYAiG1N3xq5eRuuthALSoo/EjAWkCCL+k+DmSl87JsSvEkLNCZENiep3gru60X339I7sX3gRy0C7yrzvyCdIv+LzbBYCg5clp/WUwZb8+wBfBSz7tjj</w:t>
        <w:br/>
      </w:r>
      <w:r>
        <w:rPr>
          <w:rFonts w:ascii="Courier New" w:hAnsi="Courier New"/>
          <w:sz w:val="14"/>
        </w:rPr>
        <w:t>DtutpBYJkjuZbduYpWjZOiy1m9+I9YMH3nez/YZcCQvfY76LCjjjvplNPOOO+Ci4ZdctkVV11z3Q0oJiIMgo4OFYwBEyMGJkkSAoEMGAkJjIICkZIWnY4OiZ4emYEBhVEWqhw5aEyKIMzMUCUsMBUq</w:t>
        <w:br/>
      </w:r>
      <w:r>
        <w:rPr>
          <w:rFonts w:ascii="Courier New" w:hAnsi="Courier New"/>
          <w:sz w:val="14"/>
        </w:rPr>
        <w:t>YKbywUw3HaZTJ6Ius9HNMQdJt25kc81F0WM+qgUWoEF8h4+ICNADwBASMAgMAy2WvXutyCWjuI4IlFO5ILR3bUTQ90pvh2iJpSlM+ubrwyb+06fOGSYcNFUnHpJ0Ljx9i4+89KXx9t9+uVS+Wp3Ofx</w:t>
        <w:br/>
      </w:r>
      <w:r>
        <w:rPr>
          <w:rFonts w:ascii="Courier New" w:hAnsi="Courier New"/>
          <w:sz w:val="14"/>
        </w:rPr>
        <w:t>+jci9Svuxm4zDHeUazf0KteOm6c43hCLwcoy4ZTR3v3yOVz22IzkrPu75kEaVGHXlWba4kf/b9mDyro2Mv3a29+ZRZd6bMWPc9/l+Zcdaac+6vy6KPGesvpWzurTFqJyDyVelv2PBH2EeMyFaPvH7E</w:t>
        <w:br/>
      </w:r>
      <w:r>
        <w:rPr>
          <w:rFonts w:ascii="Courier New" w:hAnsi="Courier New"/>
          <w:sz w:val="14"/>
        </w:rPr>
        <w:t>y12RMhj8f2aVadfkzFcU03KxD4ejjjRUNFPYnQMQl3VHv2xU9jHWiPV7pm06+x83ho1mxzco24tvX6QX+3Uu7/jKKs23YjaJXRxL+2jCGho/9tyR8eq6C/gVL1HLpn2Cy2m8z8P301MsmbHWIJ5sVg</w:t>
        <w:br/>
      </w:r>
      <w:r>
        <w:rPr>
          <w:rFonts w:ascii="Courier New" w:hAnsi="Courier New"/>
          <w:sz w:val="14"/>
        </w:rPr>
        <w:t>KDxGki1B8x9lA1LzT8hPf0XUiIl7GGQ/76X5bN2p8ArreX34vxQqllA7758CkNxYoOFl3Uxaj7t7KQcrb1OicfG9RjJdughkt2OlkD1c9ZR7cpRS7w2jtvAmfvv+pOORh1hG2suPSZQKEhigGbROlI</w:t>
        <w:br/>
      </w:r>
      <w:r>
        <w:rPr>
          <w:rFonts w:ascii="Courier New" w:hAnsi="Courier New"/>
          <w:sz w:val="14"/>
        </w:rPr>
        <w:t>yTiiCMjEvG0C+De/QqYp6uWZqk2B6RYog1JtOEhAArKQECSQkan/O62QkIwUpCINsT7TkYAEJIwn8PO/9SFImw+SkYJUpCGWTrfQIqHbqwj3PKjwAY8PKhJvL4mwn8Q6SJiOkDDHSJgTOw1z0hkRzp</w:t>
        <w:br/>
      </w:r>
      <w:r>
        <w:rPr>
          <w:rFonts w:ascii="Courier New" w:hAnsi="Courier New"/>
          <w:sz w:val="14"/>
        </w:rPr>
        <w:t>NwF0ikiyTKMIl0iUS5TBiukBBXCcM1EbJJO9GegMR5mkjw3JiQf/yzOgi6GQgQKBQGQ8CpiUhgt/3AABooP5QgoIuSiwYJBsaEYKuhwoSLOBWYASaPBnDZ6AjAHiFDRD/E+zy+8D8oEGKIg3snFBUh</w:t>
        <w:br/>
      </w:r>
      <w:r>
        <w:rPr>
          <w:rFonts w:ascii="Courier New" w:hAnsi="Courier New"/>
          <w:sz w:val="14"/>
        </w:rPr>
        <w:t>xzskCKoaEXicGxFt0zGGhlc1RotL4GOF7OreXJwZmnsQrbPBRpuhMGsVoeojBBsIaiMh2yyQ0UEKkgRlFASltwkixLoNQgCrCSiobETgZBOREc0yfTuwyi5CngzyK+VyFw3XswvRdwbAWKaTnHcJuS</w:t>
        <w:br/>
      </w:r>
      <w:r>
        <w:rPr>
          <w:rFonts w:ascii="Courier New" w:hAnsi="Courier New"/>
          <w:sz w:val="14"/>
        </w:rPr>
        <w:t>rQO/ahECqdQNG0CkSlhRQzJ5BxRRQJiEpCC3X2Ag/KwPvhnV/UUOBmwT0om+ybz/bBKcdpyPqTo1vPJcfVrflqyYtU3vLdTDdHycplgG4cBVWYeMlSyehzSplZqDhsKaR0mDlZiFhJhCS0u5mTMMRI</w:t>
        <w:br/>
      </w:r>
      <w:r>
        <w:rPr>
          <w:rFonts w:ascii="Courier New" w:hAnsi="Courier New"/>
          <w:sz w:val="14"/>
        </w:rPr>
        <w:t>JCCm2c2cKFi0BHyZ1LuZEwSJwsKTQbUrjaKLxIRLp9yVIkNgInCJ3gKW4H6IgkHhONLIGe4Nre3IUHIGPdzX1or84P3HlA5S5LNtHN/W0IJ8gG/jNtyIvbj8jLrwxM7WDqSbn5yuV6QL/tP30vZtAM</w:t>
        <w:br/>
      </w:r>
      <w:r>
        <w:rPr>
          <w:rFonts w:ascii="Courier New" w:hAnsi="Courier New"/>
          <w:sz w:val="14"/>
        </w:rPr>
        <w:t>FAKtKQhEREkIBkRIGihE3oggQjNjsw3XBWpyjyaGVZYQT8HMN7VuvhpiSEVD834rMdi0imJ0JFwnSMbYDaSwS4E1Ec9RLZKAyKrY7RNUntfZGcDqkFZIVBxFpbSR8Yz4chzCDJAC6YYpP/eZdygFU+</w:t>
        <w:br/>
      </w:r>
      <w:r>
        <w:rPr>
          <w:rFonts w:ascii="Courier New" w:hAnsi="Courier New"/>
          <w:sz w:val="14"/>
        </w:rPr>
        <w:t>nPT7DDLtV3XsR5McyjXkiCQPGSnRJcNEyRK9OXlCgsgqrYgHQYmUiDCZhEgOQ8Rnp46H2JvIeikUNkTEtkQmICLJXZp4FtYOqkFWKQiQbOOmB8Y//sGRsqMqtQi5LDMigbq2qoHt0sI5kK33QA339V</w:t>
        <w:br/>
      </w:r>
      <w:r>
        <w:rPr>
          <w:rFonts w:ascii="Courier New" w:hAnsi="Courier New"/>
          <w:sz w:val="14"/>
        </w:rPr>
        <w:t>V1pr0VoN9LsvnZUQrZgpfNJCxe+TZoz6d2CbgNUC/UELCkdQFukxkIEEKsY5dubWxEsYJl0ugxjmjKn/BOHaubdbshracNLCn2MHsGO56dyOaw+WwtO4/9VHLJCedEjY8Do9jEtN5OEseuMxDaJtPs</w:t>
        <w:br/>
      </w:r>
      <w:r>
        <w:rPr>
          <w:rFonts w:ascii="Courier New" w:hAnsi="Courier New"/>
          <w:sz w:val="14"/>
        </w:rPr>
        <w:t>WDarnObPUvdPYA9AJwArN5pTi715Pf7699+/f/H+AACfv+6vv7/jfsvnfi+/e+nuOUCANYFd3QS503I6uTzLrW+z23UH3PPYUzccdsR+P/neSd85uGn+r/QPv/ndoCeIggQLESZajFhxkiTjwPEIZJ</w:t>
        <w:br/>
      </w:r>
      <w:r>
        <w:rPr>
          <w:rFonts w:ascii="Courier New" w:hAnsi="Courier New"/>
          <w:sz w:val="14"/>
        </w:rPr>
        <w:t>KQklFQ0tEzMMpx3CEnPHQ2GpNiJUqVcapQqUqtKeq5NZqqzXQd/Dp1maPbXD0WOOo/x/zllj3ueOCuES+Mhuq5hS772yljwfzrT1/4MpJHntkb2ecWueIbX/vWECoSMgwFDR1DlHARIiWKx8QSii+N</w:t>
        <w:br/>
      </w:r>
      <w:r>
        <w:rPr>
          <w:rFonts w:ascii="Courier New" w:hAnsi="Courier New"/>
          <w:sz w:val="14"/>
        </w:rPr>
        <w:t>UIp0qX4hoqWippFFLKBArjxF8hUysyhnY+cwSQ2XCayaTOPh1arZr1rMNsNMs8zTbr4MPsMuOeeCi85DIN24EEBGATUP+ByMLAPjDbS3QHsDoBeA6hAWqxJJv91n01krkZcv4yzGe8Ra0vQI6fyC/2</w:t>
        <w:br/>
      </w:r>
      <w:r>
        <w:rPr>
          <w:rFonts w:ascii="Courier New" w:hAnsi="Courier New"/>
          <w:sz w:val="14"/>
        </w:rPr>
        <w:t>TyFKbRptVKJtwoiynKy8+fy21dN1Uryi3UIx16qhd48eRpFEjo9XWhQC8NElx5Bpm6uxEOWy2BBDoYiPGNqKoEUwImg+dBJyq6JWYiwTQ3DyPsQ9EUdRUxkhbDYDm1s12GPEYheYy6PFDKVnr3Qrof</w:t>
        <w:br/>
      </w:r>
      <w:r>
        <w:rPr>
          <w:rFonts w:ascii="Courier New" w:hAnsi="Courier New"/>
          <w:sz w:val="14"/>
        </w:rPr>
        <w:t>ASBAzPnYPgVwiBa3U227LEURbgEBeVVqlzGZ98EHorQrl0QPeUEFVPGrTbL+JboeX2uEKOqEnDS24s0thOD3oP4RFrg6s1b6NzKFo5gtCAUGtobr2IpAGEfKmgM/m1ku6t8myou5AS57qJpcAKSanX</w:t>
        <w:br/>
      </w:r>
      <w:r>
        <w:rPr>
          <w:rFonts w:ascii="Courier New" w:hAnsi="Courier New"/>
          <w:sz w:val="14"/>
        </w:rPr>
        <w:t>XgQVreiJ8UBRnQBKmsfo+q8saLc69INpLdll6dxZvTR9nObKcmJwBtPBt77eaqOjY7Oxx/BvD+z9T0ofQZeE2zuphzByHq2nhQZ8EXiunRZwk+PKo28/pg3c7sojZBY+3MMaqiZoTKsyTiSDtVus30</w:t>
        <w:br/>
      </w:r>
      <w:r>
        <w:rPr>
          <w:rFonts w:ascii="Courier New" w:hAnsi="Courier New"/>
          <w:sz w:val="14"/>
        </w:rPr>
        <w:t>JjRjI0oA367VDt3HoEL9+lX/nD+dJZ0+crm9cG3KtDHLIndg7qyP9jPTTMDbUKX1hZ9KVadpi5/jwRW/GjK0xZeV+/4XHkOq5yIjtx8nBY3frapwGzWu0+P2d8OePaG1vSjTB4uTEn0Xw43V2QMpv5</w:t>
        <w:br/>
      </w:r>
      <w:r>
        <w:rPr>
          <w:rFonts w:ascii="Courier New" w:hAnsi="Courier New"/>
          <w:sz w:val="14"/>
        </w:rPr>
        <w:t>DGlq/K8/egipjW9FOeImrxiUErYtWvhoHLTy/pKFe2UMtmVhMVqSGCqzGgxd8JYYQBPibyYJ3LYhGl/OtJNClsWMWuLs2N2WcZensJX/votVunrdJQ8OuL+VUpof4JT5sUU0C1XEevh6k+PeiuV6xf</w:t>
        <w:br/>
      </w:r>
      <w:r>
        <w:rPr>
          <w:rFonts w:ascii="Courier New" w:hAnsi="Courier New"/>
          <w:sz w:val="14"/>
        </w:rPr>
        <w:t>AAvF0Ozlw4wl2LmBtihQqAZYaF4/9qdvUMq4KYAHgpDqVvp0sr4ni7NQR48CgfqI3LA2Jwu4iiDJq+ZaNz053eCc0JGFLet0tCLNRobCnaF32FDUrdtWzX7ZPwQ5vYjgUhY1Va/dxefgavJ5OWh2tw</w:t>
        <w:br/>
      </w:r>
      <w:r>
        <w:rPr>
          <w:rFonts w:ascii="Courier New" w:hAnsi="Courier New"/>
          <w:sz w:val="14"/>
        </w:rPr>
        <w:t>c9LEiKOQ+vZoIKCZthfZt7rt0RgR/WWChb2KBzjdLUzw2Uk814gRplFcaJXrS09F0Uj81YK9lJIuhMJ0+bB1IiowYz9M6w3Kmy++kdtC7I6f59cA7pE3NvDC5NgVLTeE+4va7og9szxZ4vmsR7XbEn</w:t>
        <w:br/>
      </w:r>
      <w:r>
        <w:rPr>
          <w:rFonts w:ascii="Courier New" w:hAnsi="Courier New"/>
          <w:sz w:val="14"/>
        </w:rPr>
        <w:t>ismJxl73y43554A516NisEi7HoW1qlVgQ79jzqd3AQOxETESeJO79Zin9jnCuuW7pNnEoDSdtJGPvun8ROFcU0WNzoKLV9umi6LdcJEJZ0MbhDQHwygjFBeWv1vRtDJoActdOOc//BMx/5qL+lHmf9</w:t>
        <w:br/>
      </w:r>
      <w:r>
        <w:rPr>
          <w:rFonts w:ascii="Courier New" w:hAnsi="Courier New"/>
          <w:sz w:val="14"/>
        </w:rPr>
        <w:t>Ux5wCCvr41siRWLkKhkl/tXPWl2DBrGKOuDFmRN2CKz4UQi6pPAEKUmuFNS6IVcsP8ipR/g0iiqH3MuP2GuFp5sbGOt5K7MCiAZTYJGRhO7SThmA9RNWUv7o9DwtiFAn2xCPElmPPzHLvhjCYj1m9Y</w:t>
        <w:br/>
      </w:r>
      <w:r>
        <w:rPr>
          <w:rFonts w:ascii="Courier New" w:hAnsi="Courier New"/>
          <w:sz w:val="14"/>
        </w:rPr>
        <w:t>d5bZMLPR2tPS0Kz1p5AOX1ucTRHzVB/72xcLaSR5sm2FXLEPPTV5XLVQlkkXyt8VhYTH4SgotW2LKCXF3i006bw1nQsXjmyH/FyKj+pFQTJnrt0V3is2sJBPE6E2nY5FcdhVdorZcENg15lgbWjCws</w:t>
        <w:br/>
      </w:r>
      <w:r>
        <w:rPr>
          <w:rFonts w:ascii="Courier New" w:hAnsi="Courier New"/>
          <w:sz w:val="14"/>
        </w:rPr>
        <w:t>2oOqAOF224ta+gm2WT061iArFUP5y39bv6kdnxYaePMzs7ZtWld0hPDD9zAumpkX+UtbJbmR5Csx02cvxzHajPzGXmGFbktJLiaTi0i0/BgDGGR2FmVUqS0Ln06sjp5quupV7FVl6G+Ve87DLnwGXs</w:t>
        <w:br/>
      </w:r>
      <w:r>
        <w:rPr>
          <w:rFonts w:ascii="Courier New" w:hAnsi="Courier New"/>
          <w:sz w:val="14"/>
        </w:rPr>
        <w:t>FrcqBsxKlnOy38f01Qh/0NO13176YNgBpFQi9tkAdo2LYOlQpg6asPKqndsKTbsIFgvx+XGkxb5itsJd/DfhqNprjvJwNez+erOjZhHlewqDFQ+uDkwjSov2ghJKlGRfBURLmX4AeXmdLmA+hMs8OL</w:t>
        <w:br/>
      </w:r>
      <w:r>
        <w:rPr>
          <w:rFonts w:ascii="Courier New" w:hAnsi="Courier New"/>
          <w:sz w:val="14"/>
        </w:rPr>
        <w:t>8I3v96ZBy2edthjO1h/YiQKUJ3WeyQMxaFj2jXOPWvpSMnpWNz6GRogkKsjdNLzp7LxOySV8wJJzvBYcPuDs+mDS9g/d4GzP5y/zX6ftSmTOnONH821DJ6sxnr7GIv78Mlj+eFFINdQ12cFRd+5Yn1</w:t>
        <w:br/>
      </w:r>
      <w:r>
        <w:rPr>
          <w:rFonts w:ascii="Courier New" w:hAnsi="Courier New"/>
          <w:sz w:val="14"/>
        </w:rPr>
        <w:t>AEa74MIECj4IMHdw0/RBX8RKdG7E8qbff91r0MwaODLode/bvcW95do+t2hFC2e5959fS1G7BYSDH1SUWh0sJSfXiNqZXXq70+n4fOtbyYhQwH8nQbHbqE3YxzeIiXzJNQjQHDWOmY6PcFnZJbPYY8</w:t>
        <w:br/>
      </w:r>
      <w:r>
        <w:rPr>
          <w:rFonts w:ascii="Courier New" w:hAnsi="Courier New"/>
          <w:sz w:val="14"/>
        </w:rPr>
        <w:t>9RqXKWZWNY9jRPQ3VjeH3++gsoya/OISdyeHG8GHlGHBsrpmKvaYw7wYweESRxLrmgyuK1AAgHP3LYqyrqK8JiHR+938A8j7fg55nqUZAN/pzHKK4Vsz9SfHhJGVLXqm+q59UnTCUapOrOmev+/nCv</w:t>
        <w:br/>
      </w:r>
      <w:r>
        <w:rPr>
          <w:rFonts w:ascii="Courier New" w:hAnsi="Courier New"/>
          <w:sz w:val="14"/>
        </w:rPr>
        <w:t>u1figwCt3FXRXnEI22yNTL0nN1+jyZ+Xhxp5K1TunT8rqHvFfAldCb4hn65L5xMqzjwhN9f9LDL5MSfOF11pLbdL5yNYxfcthMV7/BNVadX3DEZVf+/msgM+W99cqc3YjvxRVHa0Y8gTjpaFTXTQ8L</w:t>
        <w:br/>
      </w:r>
      <w:r>
        <w:rPr>
          <w:rFonts w:ascii="Courier New" w:hAnsi="Courier New"/>
          <w:sz w:val="14"/>
        </w:rPr>
        <w:t>rhkq1sfhftrx+avugNOl6vi1YxwdnulH52O2eYuiG/p4sqx8KEAE9T+Zj6WbTdrAJu0u8bfGFbRMvV05ez/cCPkN0ExPgmTcOoGkSV5rvY+vPnIU/wvTOf+Tlejn/OlF/r/pUa5Eq+PWUSHj85O9T0</w:t>
        <w:br/>
      </w:r>
      <w:r>
        <w:rPr>
          <w:rFonts w:ascii="Courier New" w:hAnsi="Courier New"/>
          <w:sz w:val="14"/>
        </w:rPr>
        <w:t>Z6q9vR+h4K+aqLAwd8K0bW2OCgf70+h9mtZayELnsM3GOYny6e02g2C++Gc+X+TbtDYZESr57yRIT8BUmt1VIfSI8zSsAzyRwFSbq1PUGcrLXbYym6siwYPjXzFVuXxhTm2eTjbFVOmcAP95rPWWoc</w:t>
        <w:br/>
      </w:r>
      <w:r>
        <w:rPr>
          <w:rFonts w:ascii="Courier New" w:hAnsi="Courier New"/>
          <w:sz w:val="14"/>
        </w:rPr>
        <w:t>r4pWVddZhuZoZJc2NOKvo+UO2Dniq/2+n2O+bMgMejfYn4+amx5/HE5ugQJ9EH2woT0XpOjd7B9cAYbBbHobK4mTKjnJMnFwyukFxDWXg9rGicWREwP0BLHniwBD2NgbJnqP2ZB9akLF7XWQwojGko</w:t>
        <w:br/>
      </w:r>
      <w:r>
        <w:rPr>
          <w:rFonts w:ascii="Courier New" w:hAnsi="Courier New"/>
          <w:sz w:val="14"/>
        </w:rPr>
        <w:t>lOqD8Cmnnz9xq+vNm/jObYI8y5QMoiFXa0YVvMTwZzHBJlpboyROQdJlooGMtQ2FOaIEGj+5qeNy3mWosXgV2xVemYyUzkrrT8PDI2L6YyLCvYrfS8JnvskaOfM+Xu4bdct/T0iK/b8vXdbkUJTfmr</w:t>
        <w:br/>
      </w:r>
      <w:r>
        <w:rPr>
          <w:rFonts w:ascii="Courier New" w:hAnsi="Courier New"/>
          <w:sz w:val="14"/>
        </w:rPr>
        <w:t>k28lDxkA/4JSWZzYZsfXbGBGn6IRYGl3jysl8Zvm9nFVsJydm8kItuI/hpjhqnxmPM17AOiTTiWD7PLUxGhDL8YpwiJ8PDczpqrGX2amechpfXg37JK1QbnY5qO9zvGXYfv/5/Q+6Wz/P9GIZOC4VZ</w:t>
        <w:br/>
      </w:r>
      <w:r>
        <w:rPr>
          <w:rFonts w:ascii="Courier New" w:hAnsi="Courier New"/>
          <w:sz w:val="14"/>
        </w:rPr>
        <w:t>2EdVnqxxZe7o3PzJnoilHPcB6gfoSLbeYLe+FQxzVn+izT981KWiwZ7IfE3SFfFS9EyhpjW3dy3zupt3563puP3UXVz36YR2CNCqq51GeXJBOcphm+QJzspqu10nOxPcuTy0vF9cbnRWV5drPipQFW</w:t>
        <w:br/>
      </w:r>
      <w:r>
        <w:rPr>
          <w:rFonts w:ascii="Courier New" w:hAnsi="Courier New"/>
          <w:sz w:val="14"/>
        </w:rPr>
        <w:t>i1j60a8spyy4xGOth61WrZWxXRNL1MTQtmANW0GuVjZY1cTtcwil6IcPz8HoZFjmJJ2rJ7GUMFYBcn5Hmn3uLGkiNwUYqJpyySyQrlaTzL0wfVcUFLsk5BJc2s5JlSRXh4NEuYVBQbm8VMFSewosNx</w:t>
        <w:br/>
      </w:r>
      <w:r>
        <w:rPr>
          <w:rFonts w:ascii="Courier New" w:hAnsi="Courier New"/>
          <w:sz w:val="14"/>
        </w:rPr>
        <w:t>EdMUrTTLZGZlBHf2SpS4lOcOgO1l2+vUI7KkJ2cl2wqg90s07wtw0czKOFNCGo6nuVszT5op6M1A1hziNJSdwndLml4ZE2he5d/+abKNZSSb6CI8UpA0EY1K5zdIypRemTGtrFizsjQcvuruzRo2+H</w:t>
        <w:br/>
      </w:r>
      <w:r>
        <w:rPr>
          <w:rFonts w:ascii="Courier New" w:hAnsi="Courier New"/>
          <w:sz w:val="14"/>
        </w:rPr>
        <w:t>oKoJq2UsHN+xD9MDtGsVIub7aIyW6Rx63JD83kZAoEVJx/UZopvdGCDSlfI0LWgQj+x8vEG7y5UP0cw+vIk5C9+/mefb7XPt9rn+/p5xSqMl/vyb690BnrGyxg1FEQeleoylJcYpOVC2Vt+IVHaE0Q</w:t>
        <w:br/>
      </w:r>
      <w:r>
        <w:rPr>
          <w:rFonts w:ascii="Courier New" w:hAnsi="Courier New"/>
          <w:sz w:val="14"/>
        </w:rPr>
        <w:t>4XYrgN5M1Lffp4qBZAvuw4PvOuhWYVg2GMJIuihnZfwCQWCEF236UxpnTsG/YjK/wi2e/Aq7q8zmcFVksJ2BF8uZ/DqigxYv7JeVaFYFwo30MRv/MJnE4t9zAMMcb9tWNtPZmxuxwxWVu9JS2kovVi</w:t>
        <w:br/>
      </w:r>
      <w:r>
        <w:rPr>
          <w:rFonts w:ascii="Courier New" w:hAnsi="Courier New"/>
          <w:sz w:val="14"/>
        </w:rPr>
        <w:t>i3LFUFIPu4hFIqCf9BamLS0LerTqKwMGRtQ9al5YDI41UnXojKPVEdo5AbAWtwckQ1UOnUOZKC/PKH5TmT42IyZ+MP8dm4rYsDAq5drvobDesk11QD3K08F28rd0B1TaJ2hTLfEm4uOIgeLNgsfIsZ</w:t>
        <w:br/>
      </w:r>
      <w:r>
        <w:rPr>
          <w:rFonts w:ascii="Courier New" w:hAnsi="Courier New"/>
          <w:sz w:val="14"/>
        </w:rPr>
        <w:t>6lLDsqo6jUuC9u8fXEUtRa4fQECvPPsHiF17230bVolcIlg16hoFTGQTQWmU+u6d8XJAqDZmCr/fhlrBTQSLXd+rNQcIrrG02tStar+t0F/C9qpW1UYQ+rPKb9j8ISX+vEI3YYqKMdRQ/GIWP/AG2+</w:t>
        <w:br/>
      </w:r>
      <w:r>
        <w:rPr>
          <w:rFonts w:ascii="Courier New" w:hAnsi="Courier New"/>
          <w:sz w:val="14"/>
        </w:rPr>
        <w:t>Mf6GY9KCu4w4A0KNj9+elzzPFo8nWV2y2u0lXaivxX+Yf4qlyXaXtvlfPZkPjzRhZfwNwIxcM83nAxbGQK+CzhhLX+M7Gx3280bGNs11fkZngUBo0mS9BTY5IrJmhztOWrDS7Ddp0zN9LDNKpUerzb</w:t>
        <w:br/>
      </w:r>
      <w:r>
        <w:rPr>
          <w:rFonts w:ascii="Courier New" w:hAnsi="Courier New"/>
          <w:sz w:val="14"/>
        </w:rPr>
        <w:t>ZVIoJurz9JXbC1ywiGZzVXSwVKfKmopm2GbrlEz2CHlfMplf8uq2qcrIbPw5DDd5tKpLCJxJRySl6WEZEyuK17S9FhaWV1lt9s8PTPGIk3YJBVH5KSOzK6bKmfZFJ92F0NdWk19j1smOnpmdJUQ0Gt</w:t>
        <w:br/>
      </w:r>
      <w:r>
        <w:rPr>
          <w:rFonts w:ascii="Courier New" w:hAnsi="Courier New"/>
          <w:sz w:val="14"/>
        </w:rPr>
        <w:t>Ma8cr8SeZJTG73QeqgM4614W3lUuvSZdZlZglWWCF+scvqAsEjb6unJc/bkpSMrUnNrbA+tbkKz9BNhmfonVTArxRYC5w6DgricHWO2SSLipMDArURtopCwH3S7eu2dndYO0AFX68A6Fk/WXlht95+</w:t>
        <w:br/>
      </w:r>
      <w:r>
        <w:rPr>
          <w:rFonts w:ascii="Courier New" w:hAnsi="Courier New"/>
          <w:sz w:val="14"/>
        </w:rPr>
        <w:t>u5geNrNj5W3OkKwMsrquWeGdweLeYFfNxyrdBdXKGuWX8zejI68XzxnD5J2i3cugerjqm3l6tlHhQwY/6Hbs6Z/nOP1B14yNC3YubTesqtaL7KQc9OHtIp2hCYrC3KEbphr16PJJrOiQiEiBcHl5/Z</w:t>
        <w:br/>
      </w:r>
      <w:r>
        <w:rPr>
          <w:rFonts w:ascii="Courier New" w:hAnsi="Courier New"/>
          <w:sz w:val="14"/>
        </w:rPr>
        <w:t>T2xsUrD3/RHVge0NclRFEmP5wSqxdxfbRaenRnZNyQhOpkxHuiYDLNYLeaVTzz22gbXqAOPvy993vc3czzeJoQSU6ztliT3Em/JMqn+zpD0dBH3IkNve+m8mPFhdy9cfC5ONWUxi+VyBwNLudQguOs</w:t>
        <w:br/>
      </w:r>
      <w:r>
        <w:rPr>
          <w:rFonts w:ascii="Courier New" w:hAnsi="Courier New"/>
          <w:sz w:val="14"/>
        </w:rPr>
        <w:t>/qwDupqd1myhJy7xp4SEBwlME5Szsku1adx8N1p8Pi2nstxunzzsRE9Iz0bUtS8rxXqdxdk09x8mE4JpBybV9Dc1aUWu3NAgyrDmzzUXLC4vp8Irl5WVy6LL79Ud0q9Vq9fq8aJUsUAgPrN6PKP1RW</w:t>
        <w:br/>
      </w:r>
      <w:r>
        <w:rPr>
          <w:rFonts w:ascii="Courier New" w:hAnsi="Courier New"/>
          <w:sz w:val="14"/>
        </w:rPr>
        <w:t>pdr9rvq976T0DbpKEVKNHB6UKZYJFVi7NknDnM+M8tzU+ju1jB8cJo3A+OOebs69lmvGCgwSt8gAoeeN2mEHQSQ1l/RLTNLFh/3GxWKEhSVPHf0dEP4bubfScagi6xXb+5Pk6f6wSXBjB7anPz5Exf</w:t>
        <w:br/>
      </w:r>
      <w:r>
        <w:rPr>
          <w:rFonts w:ascii="Courier New" w:hAnsi="Courier New"/>
          <w:sz w:val="14"/>
        </w:rPr>
        <w:t>OlB+tNc31f+vMS0BELh2d5MbqNzamfkd5QD9Fpo3IuTWeuwF+Pxy4N3j8HicwphtXg4PDQ1nML4eUL+lpA6wwj/+bTGFWm63sezzCQFFZvrF+gso1v99HFgoUfyvXIxFAMsQgWYcTsIh9xX79qrcm3</w:t>
        <w:br/>
      </w:r>
      <w:r>
        <w:rPr>
          <w:rFonts w:ascii="Courier New" w:hAnsi="Courier New"/>
          <w:sz w:val="14"/>
        </w:rPr>
        <w:t>0ngYKwkZXeN/dMGF8OhOW4wBuIG13G69w+Yp9eZR597c1NUjN24JXLVYIf43DCzcSsV2NvsqmvSrvGlePKceXJiPlxOOrVpQSEBIcnEEmQjFCoNDqDyWJzuDz+aCAUiSXS0UyuRDIOLhwPn4BQilRp</w:t>
        <w:br/>
      </w:r>
      <w:r>
        <w:rPr>
          <w:rFonts w:ascii="Courier New" w:hAnsi="Courier New"/>
          <w:sz w:val="14"/>
        </w:rPr>
        <w:t>RNJlyCQmISUjp6CkoqahpaNnYJQlWw5n8JLU0o/Usq/U8u/Uik2t/Emt+kut/kyt+f8zvb9gmfeA5b4qHmi255eN7pj2waWcROr7bhYPy/FFqKTH+Bn94hUib7Jp0QT1G/R/vr5x4WgevDy++levbH</w:t>
        <w:br/>
      </w:r>
      <w:r>
        <w:rPr>
          <w:rFonts w:ascii="Courier New" w:hAnsi="Courier New"/>
          <w:sz w:val="14"/>
        </w:rPr>
        <w:t>w+OBksAwL6/wdGQK5otbhmX6J9xXophz3GIe7OjiYOfPmpuxn4FsHI+VPevbuQ7O4e7l9/Dd1XS5IZvrTVS96xtYW5a3a6WI8XtIbgzo43Gsgl2LbzvTXUbicGarUaOlzAVs6OramOaV3mgzMW69lc</w:t>
        <w:br/>
      </w:r>
      <w:r>
        <w:rPr>
          <w:rFonts w:ascii="Courier New" w:hAnsi="Courier New"/>
          <w:sz w:val="14"/>
        </w:rPr>
        <w:t>KQd7TIpNDLA9bUt65eA8tnjSyWbnqH6cIeTaK2/TdXHbu8AfeKm3DyonqR9nj9lfNquu0ur+SFAr5KY6KVUxaH9Wtgnn82jIWlpe0hd+sGX9Y6h/f5njp64nQkAtCkE6yHWSJltn/yEC9gi1lwgH/v</w:t>
        <w:br/>
      </w:r>
      <w:r>
        <w:rPr>
          <w:rFonts w:ascii="Courier New" w:hAnsi="Courier New"/>
          <w:sz w:val="14"/>
        </w:rPr>
        <w:t>JFbH1yTCSfaCXDDs7iVO4yVhf25PGBd5Cm4EloQR0DCjgTOQqeu7hEnqdP6i63UbOUrfNn1L75M92t1pZtnYQh4MN83s3gzGY3kyuxPMtmtNZm8s7cT3nr0za/juNbhwAFvjhmRk4O0f9DDWnfA959</w:t>
        <w:br/>
      </w:r>
      <w:r>
        <w:rPr>
          <w:rFonts w:ascii="Courier New" w:hAnsi="Courier New"/>
          <w:sz w:val="14"/>
        </w:rPr>
        <w:t>D3wAwAfPj552mZ26pbY+oB8KEPBli3yHJV9mY4jV1tNXX1KyHj6eoNwiqGRtDsvtUpqHE/PNHv9wBMfV6aB6l8sk954UB3x4i71pjdBpe3c0oZBvlSWqpEy8lZ+6w+uTDDHtkyenRwulsDzfwGBAdF</w:t>
        <w:br/>
      </w:r>
      <w:r>
        <w:rPr>
          <w:rFonts w:ascii="Courier New" w:hAnsi="Courier New"/>
          <w:sz w:val="14"/>
        </w:rPr>
        <w:t>ueeIug3IrnFtcjqFYVkjvRcy1a/Hc8VkT79bfgr8OGi8ZKLB63TfXBFhBACPA5roEDLJEIwhU+t9i6RNaLkQuxWhFS3YJyvXhPxMsrGrTAB46McZLHAfbllczXuRdQswtrDW18So4hKTvnNirJMGn3</w:t>
        <w:br/>
      </w:r>
      <w:r>
        <w:rPr>
          <w:rFonts w:ascii="Courier New" w:hAnsi="Courier New"/>
          <w:sz w:val="14"/>
        </w:rPr>
        <w:t>pokwIzHfRLh9ICT3C20JGsgMCuBCFMQJHe0yxKGmCORvkNbygtRsuDBToNVldJCRnYQBA8I4H8DXZg04N0vVkAQ4xAAX6BAWYEphCjyppAGHIIg2I3o2zynFnQFxvYPTQfGyw2dEVOxUwjDG3Kiz6A</w:t>
        <w:br/>
      </w:r>
      <w:r>
        <w:rPr>
          <w:rFonts w:ascii="Courier New" w:hAnsi="Courier New"/>
          <w:sz w:val="14"/>
        </w:rPr>
        <w:t>6607AQzkEPHIHZ8CF0whpz62Pr57JFQLeZlnlHGwRklAVFHRLEauUaAjCgCQHSMwg85yG1GSLSzc1QDGc2I1DbuBkRrn0zkniVm5FxyDkjJ8DRAirYTisz1a9BB6/PA4Fk8PMWy9uGL/xUmcoUsDBp</w:t>
        <w:br/>
      </w:r>
      <w:r>
        <w:rPr>
          <w:rFonts w:ascii="Courier New" w:hAnsi="Courier New"/>
          <w:sz w:val="14"/>
        </w:rPr>
        <w:t>VG8KP6tGnRqlc2g0VacWU3So1KhDpFQbHzapDOLIc7HZrg9sb5HQfVHvw3UopaueS+avmJ6rTbtZrZpTLWAaE2ISGoc7B9BYD63ctp3eplmjBu/k6LSmxyJWYAstlX7vTuVlOp3qyRs20ltlcvPo5K</w:t>
        <w:br/>
      </w:r>
      <w:r>
        <w:rPr>
          <w:rFonts w:ascii="Courier New" w:hAnsi="Courier New"/>
          <w:sz w:val="14"/>
        </w:rPr>
        <w:t>3GCZi1xxuzp3az9ME9BfoNS+9sVn9oRkEKigB30nH1PtfgC314+NwEfifU6IRTTkuRKo3IGWed88J56RFkyIxITKKJ1AUXTXXJOl/6iszf5BSUkaioXXaFx1UaWjp6fxpkkMdrmhbNfFq9LV+BNoX+</w:t>
        <w:br/>
      </w:r>
      <w:r>
        <w:rPr>
          <w:rFonts w:ascii="Courier New" w:hAnsi="Courier New"/>
          <w:sz w:val="14"/>
        </w:rPr>
        <w:t>UKRdB7/pzIqVsLgmoMuMyDqVRskAq7JobOxmcphljm6zvWOur5V7yKlCpRWqVOsx3wLz1HCZYKKV/OWOFjscSBab86XvfNn4D0jOSEYzlvFMGKZlO67nB2EUJ2mWF2VVN23XD+Mkd0NGPTcmTIgEiT</w:t>
        <w:br/>
      </w:r>
      <w:r>
        <w:rPr>
          <w:rFonts w:ascii="Courier New" w:hAnsi="Courier New"/>
          <w:sz w:val="14"/>
        </w:rPr>
        <w:t>5F1I/jXYctE4wsXBa6ILXqGGULTeQb3zI54uiPGAg+9ol9X0+CZdVkJNNie1GyhiU2J8HwyGMD2JIl2WCK9+QkRcVFs9xSq6y02iKT/ZYs8iiijCrqaKKNLnpr3HVdr1w33XHjbWCtsFjonT6vGOkw</w:t>
        <w:br/>
      </w:r>
      <w:r>
        <w:rPr>
          <w:rFonts w:ascii="Courier New" w:hAnsi="Courier New"/>
          <w:sz w:val="14"/>
        </w:rPr>
        <w:t>aLO42wKUzlly1xVvxncvTU5HyfkupsUt3kijJWxOtSl/4NfpP3Kbr/HlITCDLKk/NEeVgvKzdEhHbxfP93tn8jOD5MwPAJLz6PM+U0mTle/NKqiBJ5SAEguEkhYgCPAlAAIosRCdJYAoyHdaAZ5QAB</w:t>
        <w:br/>
      </w:r>
      <w:r>
        <w:rPr>
          <w:rFonts w:ascii="Courier New" w:hAnsi="Courier New"/>
          <w:sz w:val="14"/>
        </w:rPr>
        <w:t>EIAAIAAacIhAgAQGDTilqpQd3cPPLzsGLawFDt99hxWKn9Zq3PrO1Ww0xfQ/55k+fG/yTkQZvS0BnwMaem+5AS8La4L7oPDA==) format("woff2");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@font-face { font-family: "Bree Serif"; font-style: normal; font-weight: 400; font-display: swap; src: url(data:font/woff2;base64,d09GMgABAAAAAChsAA8A</w:t>
        <w:br/>
      </w:r>
      <w:r>
        <w:rPr>
          <w:rFonts w:ascii="Courier New" w:hAnsi="Courier New"/>
          <w:sz w:val="14"/>
        </w:rPr>
        <w:t>AAAAXvgAACgTAAEAAAAAAAAAAAAAAAAAAAAAAAAAAAAAGhYbmU4cKAZgAIFcEQgKgYtY6SkLgzYAATYCJAOGaAQgBYQoB4QBDAcbCksVbFwtdjsAEap6kVGUTtLqUZQtzvDg/08JUo4wzdsFyoRLYh</w:t>
        <w:br/>
      </w:r>
      <w:r>
        <w:rPr>
          <w:rFonts w:ascii="Courier New" w:hAnsi="Courier New"/>
          <w:sz w:val="14"/>
        </w:rPr>
        <w:t>FQZhQzo6yasBErMHXobk3b9g6/WL60X+4w/GHBbq2e5p0ulDz7GLu+XUebf+GXr22hU7biwKJrXgZMe4TGPsnl+f/f71/nXue+xwl/FQYFwC4qDork2+HrWiUBFbAlFg7hDg/r/OeOE1N94gpX6jin</w:t>
        <w:br/>
      </w:r>
      <w:r>
        <w:rPr>
          <w:rFonts w:ascii="Courier New" w:hAnsi="Courier New"/>
          <w:sz w:val="14"/>
        </w:rPr>
        <w:t>jut0h7vjcIdxoRclt1nbbGP7ZhZ6rLKs0uZHF0AAbDIH2N1f39R6Twq+thbPChDaDhA0yJqsJz5lV1WnY+i2/7rzKVgiyRQCGE0fQ/3f/87ZAH/bvHbMijgDROHYz5+RN+HuhJtvotmiCW/R6NUX5O</w:t>
        <w:br/>
      </w:r>
      <w:r>
        <w:rPr>
          <w:rFonts w:ascii="Courier New" w:hAnsi="Courier New"/>
          <w:sz w:val="14"/>
        </w:rPr>
        <w:t>jRo2swNU/yFaz45sOKq0FFnO6/Xst1mhRwQFwA//lva5SAAILw/Lf8lv2Xpie5JuWG7EC4FKSqeb9Pz3k8ipCLoomqyPH3kJrFreKsczmoFOwau8qucGL9/t+ala0sARjHcpVZoSq/KV3VNRCChc4S</w:t>
        <w:br/>
      </w:r>
      <w:r>
        <w:rPr>
          <w:rFonts w:ascii="Courier New" w:hAnsi="Courier New"/>
          <w:sz w:val="14"/>
        </w:rPr>
        <w:t>BJawuyov08OdWaIDAHAEitUJRaDOO1QnrD1hTv9XsxdgxJt+LEO5rdhp/U1ew99bO10SJGflISKSW/MYm1Xw37oRpRzSjsPfGgowRwgHbw+vfw0whUECOXdBpAKeD92qtQJPjgC18dCDd1dbgQtwNa</w:t>
        <w:br/>
      </w:r>
      <w:r>
        <w:rPr>
          <w:rFonts w:ascii="Courier New" w:hAnsi="Courier New"/>
          <w:sz w:val="14"/>
        </w:rPr>
        <w:t>4YpFUXtjUd//XPz+vnJXPDXDaPnr2YDc1Wzqwz3YwzS5gFTv+YPpvemJ6aDkwl07DJx8mTSfuENv5v/GTcPV4zzhu7OB8bbR3Vj0TDr8ORYdbgymDHgDbwdHzSDXVruvZO2zG6sPaj3WnH2qLGacn5</w:t>
        <w:br/>
      </w:r>
      <w:r>
        <w:rPr>
          <w:rFonts w:ascii="Courier New" w:hAnsi="Courier New"/>
          <w:sz w:val="14"/>
        </w:rPr>
        <w:t>K69zLIuSE1E4SQ4qwOHbOlPtlVxuAMKPG3fAYp6gfPhxFCCCM4wYPnAIAsTJEoyGBoeNDY+Li4BPiEhMJp6CUhK1PGSW/+Si5Oqq4u2t6tdHjYhqAKmWPwqluJRC+Vi2XduXw2Kk+yEYopdUygmMcI</w:t>
        <w:br/>
      </w:r>
      <w:r>
        <w:rPr>
          <w:rFonts w:ascii="Courier New" w:hAnsi="Courier New"/>
          <w:sz w:val="14"/>
        </w:rPr>
        <w:t>0wjHCNcM1lsNClqttm3em6Zw7lKVzSz/GHa//NILqpCR5xQjAAHkTpNPbdxSRwSqWj1HsMCqFBQXkttmrJRrytaUUsxJ4ZLIBwRg6qkAiKUd5BR7fMjr1KkURGOB5cPlhwNibdorcx0GptaoVT2EWv</w:t>
        <w:br/>
      </w:r>
      <w:r>
        <w:rPr>
          <w:rFonts w:ascii="Courier New" w:hAnsi="Courier New"/>
          <w:sz w:val="14"/>
        </w:rPr>
        <w:t>TmmLclO8+TU10JHbuxrn5YL92FPRlSRpkYPVOgVGniauVlUp+Scji0gp6oGvDd2LHqK1qCXCdjrzk37Kl+im0Lk36AOPGRMKumRlRrT5dojjmAMnLs23V2FQGzjMpMjXKHwNh03AyQJ5KDpk8EolYq</w:t>
        <w:br/>
      </w:r>
      <w:r>
        <w:rPr>
          <w:rFonts w:ascii="Courier New" w:hAnsi="Courier New"/>
          <w:sz w:val="14"/>
        </w:rPr>
        <w:t>6WjaZ2QLyqtdZgIAbWdcy1H07Mt3OcuCjZL2nlOxUI7WUHonixVwmlYtjR8tNYDAOOC+KiK35JNVidq4tr+gKiroRNtlOPEOFLf6b/xS3QPAtJvLJhsGqF364dohAmYBk9ltKenBZMO4L40lJeQtKJ</w:t>
        <w:br/>
      </w:r>
      <w:r>
        <w:rPr>
          <w:rFonts w:ascii="Courier New" w:hAnsi="Courier New"/>
          <w:sz w:val="14"/>
        </w:rPr>
        <w:t>EKNTCf10C/WTgVuBzBjsoN2NvgMfhyv0AYLpE9FXTUiSRsAI6Cc61+u7Hm69pneviNghLai9zHR35OlkDtA+kL5HyfUWKE305hhAnghBhPKQDBhxp2hAAKyNXSweG/rOwVhkpVW0vgCih3Hk6SwhlE</w:t>
        <w:br/>
      </w:r>
      <w:r>
        <w:rPr>
          <w:rFonts w:ascii="Courier New" w:hAnsi="Courier New"/>
          <w:sz w:val="14"/>
        </w:rPr>
        <w:t>XcqYQx7t6lLaEWwfBC965ZN10OPwOiaS84eYBPZb0lgUyEWHRGECzMmYEHqtJstE6ZZ2YOIgyU5LeiVohoqjzBJz3MbSVLF6gOnfPigVRYHbxurrYbnBE2j2Bp2zqqrAlqqbauAXEf76BKvq8YvueD</w:t>
        <w:br/>
      </w:r>
      <w:r>
        <w:rPr>
          <w:rFonts w:ascii="Courier New" w:hAnsi="Courier New"/>
          <w:sz w:val="14"/>
        </w:rPr>
        <w:t>JPHNzlOt3qLOQaCG6qYWHnStQjwBKTdv0mzSak3o4t9rGeculMLf9FppnlnJas0OoGNCI2wax2OQ0l0n5g/nyuNx7fGHGwDO9OpA66syu/dk2Oj9JR3mLeKNL3fuiRLpT4XOwHxbOBiAYIKvFGK6hQ</w:t>
        <w:br/>
      </w:r>
      <w:r>
        <w:rPr>
          <w:rFonts w:ascii="Courier New" w:hAnsi="Courier New"/>
          <w:sz w:val="14"/>
        </w:rPr>
        <w:t>9DlIvUM7WriMYOealVemKwOKuZ3jnK2pOW7bcfMs3FnuWloFe8G6k875iUvGmaFYtQ6gF/Vbx09qIUMfBRa+l6YtlKHEBfc9xpl8iLqpA95tFM6Hh55M0KL8jpsv7NniA1HphK87DKTnXCq4sggIVL</w:t>
        <w:br/>
      </w:r>
      <w:r>
        <w:rPr>
          <w:rFonts w:ascii="Courier New" w:hAnsi="Courier New"/>
          <w:sz w:val="14"/>
        </w:rPr>
        <w:t>a7N5ByupaLtHZixV/5ui3Jkbo23QVmB8PmGKKvaWEeZ81oXRdSEFWbGZXcFMq4mgH7YoX/PtFTj9LOi0I8/ce04aiQgzjAfpLwLmBUPsikKcA84MS1ypnklB4MuFpkGeJRQgB6LrySE+eEuhSokGqY</w:t>
        <w:br/>
      </w:r>
      <w:r>
        <w:rPr>
          <w:rFonts w:ascii="Courier New" w:hAnsi="Courier New"/>
          <w:sz w:val="14"/>
        </w:rPr>
        <w:t>k3xTOtOtRSROIqAz3LxSJVvaqZCU206NwXUL+ywRenTtZKTkDeSDvg2fa96xskfwHh1ByPPsTxGWAb4Io7f9mNG4j1gAZsXHAk//8O6PZXyHoAngOoP9IFWA8C3Kfpyskc2sLRhbAXYsLzr1tkni3+</w:t>
        <w:br/>
      </w:r>
      <w:r>
        <w:rPr>
          <w:rFonts w:ascii="Courier New" w:hAnsi="Courier New"/>
          <w:sz w:val="14"/>
        </w:rPr>
        <w:t>x8RS5kjO5VGerPdHhAZERCBQiGhEOoKFGEGiUL6oAO3SVyJAL9g2rFjmhwhGhG2Y9i8j/+drp52yStV/rv+Bf7/8+/nFvhe7X+x6MfZi5EX3i1Uv8M/3Pjv37Iw24I7DMvo+Xwb1AvdujizI11gV6f</w:t>
        <w:br/>
      </w:r>
      <w:r>
        <w:rPr>
          <w:rFonts w:ascii="Courier New" w:hAnsi="Courier New"/>
          <w:sz w:val="14"/>
        </w:rPr>
        <w:t>EKz5/EuGhOpj6PcHLT8rHPU1Viomg8jcPH9bCptEZCIi1PU6RR83EMpd2DVibPNjOlLZtznWAActb96dNmz4iboNmUSyPmtQqveROTwdHAXOGYwBDbfzBihA3tEC6d4U2p9M2q7pLEclVvNAFkwp22</w:t>
        <w:br/>
      </w:r>
      <w:r>
        <w:rPr>
          <w:rFonts w:ascii="Courier New" w:hAnsi="Courier New"/>
          <w:sz w:val="14"/>
        </w:rPr>
        <w:t>KMhpxmGzWGftppr3zecc+wV3zagZr0c5QYEUlsVlZ7UOR7YKLLjx35WFQVy6ya6bVKP1qlhjnZJ97A7Ap+XDRVSZqUZIhY/pQtJmJoOKIWExmqB6xBl8jT1hC2mBFAWse/kCZIPzUIYcKvdhJhnSVV</w:t>
        <w:br/>
      </w:r>
      <w:r>
        <w:rPr>
          <w:rFonts w:ascii="Courier New" w:hAnsi="Courier New"/>
          <w:sz w:val="14"/>
        </w:rPr>
        <w:t>i5fjAvAREpCquSrlKOZASkOjGkvRcmKKxO6ZwuaxVxJoMEpcLMYu895qESmRBeY3F/VbXK3E1crDGrKwAQOwRqDb7uFArfzAFPtBCNA8hQ/Yq56i7rSyHjpHhIShGn9sjaM94eSM8mv/ECY4kKdOk0</w:t>
        <w:br/>
      </w:r>
      <w:r>
        <w:rPr>
          <w:rFonts w:ascii="Courier New" w:hAnsi="Courier New"/>
          <w:sz w:val="14"/>
        </w:rPr>
        <w:t>wzg+gcYrZFAXwNGUz6SB1Zc/1hGHwGyBh9l7evPfvKvryMbCGbL6nxtvXKssiNxRNJMnI4N1ml8W/ImU4mjUAOrEr2JyjSzo1lg+As+d3teaiDuViDpEWO/g0nfKUI75YEqFTRKypeJ69Fe4mvUe6I</w:t>
        <w:br/>
      </w:r>
      <w:r>
        <w:rPr>
          <w:rFonts w:ascii="Courier New" w:hAnsi="Courier New"/>
          <w:sz w:val="14"/>
        </w:rPr>
        <w:t>VczOwmO1zyJTUzJUAGDAgICRXfor5grloqVRWm4IdQ5Ar5M1FwCTsfqk7/B+c7Yxt1qCSXivUT0ICqUmGojvadNFfsqSKAxFVlcs4gYE99EZ00QbToF94vMZ6u6syhiYnyloDCT2JjF2IDBiLDsEC8</w:t>
        <w:br/>
      </w:r>
      <w:r>
        <w:rPr>
          <w:rFonts w:ascii="Courier New" w:hAnsi="Courier New"/>
          <w:sz w:val="14"/>
        </w:rPr>
        <w:t>zlNJgVkWRUFE/CloMex8e5gfTdSgxSvzYQr2UUgWQCqjnGSY8Acc7sZfnpoXW85d089/d8VeAi36bgrpvXpkY/pL/7+Rvu78FIOGfud+USssF1oQ+9v5VzEPDdjOZxKodtgvcwUXcbj2qHsoJ2nQjO</w:t>
        <w:br/>
      </w:r>
      <w:r>
        <w:rPr>
          <w:rFonts w:ascii="Courier New" w:hAnsi="Courier New"/>
          <w:sz w:val="14"/>
        </w:rPr>
        <w:t>jbefGDIZXfq7uqn5n4YNRRZ06JyMZrLKTMJ0M4jU9fk+bvmEiM89kaRYA5VMEGZG+x9dCALV2V9HzE1gPFLi6fYdkw5UDz2z4CukWY3NAKkOpZu9ZL84QK75OVmO3OVhAFvJmgXV85SQlkMP4AphZz</w:t>
        <w:br/>
      </w:r>
      <w:r>
        <w:rPr>
          <w:rFonts w:ascii="Courier New" w:hAnsi="Courier New"/>
          <w:sz w:val="14"/>
        </w:rPr>
        <w:t>2csiaksw59FQqoFBit82RDowccqqZTQ5Ar4F0UEtPfxSb6bfJ7uEa1+KJJHBxGIxhw2wHugd59DCNEAKpxJfQoLmoCoVlTwxOxeRza18dxSTElNM5ZojCGoiPpW3emy9KV1o0pKDHNklTbq8GjNsZc</w:t>
        <w:br/>
      </w:r>
      <w:r>
        <w:rPr>
          <w:rFonts w:ascii="Courier New" w:hAnsi="Courier New"/>
          <w:sz w:val="14"/>
        </w:rPr>
        <w:t>F8cFirZfOHZylDTMUsGQG/KjzrbZaUKi6iH71DCQH/q3esGfz5ETOaOeXRyCOxjSJYcSAEDsvGOPle4d+UurjP3BBeJPlgS0x2ooqTqvBetv+j5cebbo656fQsYau8usbv98rX1fPKW2rxg+lPDPht</w:t>
        <w:br/>
      </w:r>
      <w:r>
        <w:rPr>
          <w:rFonts w:ascii="Courier New" w:hAnsi="Courier New"/>
          <w:sz w:val="14"/>
        </w:rPr>
        <w:t>7KPMaaX79fvTHndR/RdQyaII4auhMxLZtlKY0HXnfSQVuLZFAJUy1ecr+6hNgr9C/+zJP3IfZHCqOSONoMpCZT/aCv2DQJuWH5+hpIqFE798t1FsGE6kFWabY8ObY+wxNDTTAPyFA3kOc0be+kc/JQ</w:t>
        <w:br/>
      </w:r>
      <w:r>
        <w:rPr>
          <w:rFonts w:ascii="Courier New" w:hAnsi="Courier New"/>
          <w:sz w:val="14"/>
        </w:rPr>
        <w:t>YyoH4MQvUTHg4gZP0J8zybkQEDTMHPxDLZa6bkE7rUOAkI0/GOx1QmWcuEBS9VfzPZNLlaePqViSBxvqrk20e+7naK1ib7cq0zZKHgmpBzdr/3WJNqIh9TrckzT4GnhY1a8GhhRJ8pIt36caD1hncz</w:t>
        <w:br/>
      </w:r>
      <w:r>
        <w:rPr>
          <w:rFonts w:ascii="Courier New" w:hAnsi="Courier New"/>
          <w:sz w:val="14"/>
        </w:rPr>
        <w:t>o7FnVZKQoVl51W3nF+whAAb+h9RkfwkQuZ93lXjtBaHZcRNYqodKPLP4mUlTTg9tE17LDB9i8Q37DJoOB4nswrcQGb7qXLQN+um518juUOfdUZpx0pr87Lt+TAUNxUxYGPGIWyxPLQSmoVPYDyCBnW</w:t>
        <w:br/>
      </w:r>
      <w:r>
        <w:rPr>
          <w:rFonts w:ascii="Courier New" w:hAnsi="Courier New"/>
          <w:sz w:val="14"/>
        </w:rPr>
        <w:t>JH78SC0IhxTxCcHucaYeZAvMZH3QA9JBfZsPqc7VVp/FI+43rbNoRzMQYfZKXLQWgJeDOeNyTPd35H7TgoD/5+6+MJSzQLJygOuacELAq4xeVCyzJUiRdbs+f0e43V+un7jZdNkS1B2tih6a2dOXNh</w:t>
        <w:br/>
      </w:r>
      <w:r>
        <w:rPr>
          <w:rFonts w:ascii="Courier New" w:hAnsi="Courier New"/>
          <w:sz w:val="14"/>
        </w:rPr>
        <w:t>cp7duZAB45TQh91S8Yjsg97P38ckqbM3vwWE9w3cs+cn9HH3MlVZTg8Qn0Y+0ROULZ/yw7qiwYdaaBJNVaKrmssjqY560bw5OJXXhl1WKjntzWmTRKOpgqLFRwOy7KpCoY8tPH0cuD7spohTZbOmMi</w:t>
        <w:br/>
      </w:r>
      <w:r>
        <w:rPr>
          <w:rFonts w:ascii="Courier New" w:hAnsi="Courier New"/>
          <w:sz w:val="14"/>
        </w:rPr>
        <w:t>ea8exRlGBeeROvke0WA9kAIc3JljMn6rJ6yU6UZz9PEM5pglPHQHjsIptV1R3N2Zgsl9t3FcytFZEAbREDFifdiV0xV9sxjjui2zS5nE7c3SmecWiLtFCKFFO7k172X4dnYznjNDLijQ9d3W3kp2xs</w:t>
        <w:br/>
      </w:r>
      <w:r>
        <w:rPr>
          <w:rFonts w:ascii="Courier New" w:hAnsi="Courier New"/>
          <w:sz w:val="14"/>
        </w:rPr>
        <w:t>OfoAmawg0INtjiCg/OaLJEtkeUnuI/3ptZ0Eh4yraN4v9xJKQ9osUe+bL25aQM/gAn9pUt+x4K899cY+Eb084Tljejfo90oPoZ7/7ens4F/6/0uC2en/4+M4X9eV27n6WRPKmfGUObEt3efLI136i5</w:t>
        <w:br/>
      </w:r>
      <w:r>
        <w:rPr>
          <w:rFonts w:ascii="Courier New" w:hAnsi="Courier New"/>
          <w:sz w:val="14"/>
        </w:rPr>
        <w:t>DMSa0qKrEWyLVCT1zM8yY2bYYSEzk5bMAU+MzMC5I7rZ+wABILS7JyBchjn5TxvzGth/fo71AMLm8g9WF3FI1FdVfJoAEZEobePdfHZvJ5v7rZqMiXkZEI2cU5SBHfQ9EE2+5nX3yLuq/zXl4gCtXi</w:t>
        <w:br/>
      </w:r>
      <w:r>
        <w:rPr>
          <w:rFonts w:ascii="Courier New" w:hAnsi="Courier New"/>
          <w:sz w:val="14"/>
        </w:rPr>
        <w:t>qp7K8wnN3BRxjqz8MCK7Bqg/u4RcdCGhIy69x/6UiFcLac08TKZi/PR+dNOWTDjNnKFgYwWRz1csIYCCMlvnBFluVBfDc5cRyJWiR0/lK3ITmwsCKiZv9alEoG9l6xE5V5hrkFn35ASchlJCMywlbc</w:t>
        <w:br/>
      </w:r>
      <w:r>
        <w:rPr>
          <w:rFonts w:ascii="Courier New" w:hAnsi="Courier New"/>
          <w:sz w:val="14"/>
        </w:rPr>
        <w:t>G1+74RigkNemj3tnPvfqX4p3Tnxm2ndFbMlBfMDNpzXKrlPaAX8cdzYYXqY4vFMvkIORl3MzZfmppsv+Rx8onNTa4qfmFeuuf6WWw1c314pyKLmGDAEsayVWCDSKuMjZDGKsan3H2o8TU4+WmVW36i</w:t>
        <w:br/>
      </w:r>
      <w:r>
        <w:rPr>
          <w:rFonts w:ascii="Courier New" w:hAnsi="Courier New"/>
          <w:sz w:val="14"/>
        </w:rPr>
        <w:t>3nITpz/6yLpHZT8NreV51rYQG6LqtyZOfzKZYthS0zbD6YqVgNU5O1WHtiTgw61G4AQnm+IMJ1Gd4iSFsMnpd16YEUglCHEk9R/dXoHsBi5VtORuVuKAXh10eed8lMtUnZ/jDaZVHOZnZcppAaI6zk</w:t>
        <w:br/>
      </w:r>
      <w:r>
        <w:rPr>
          <w:rFonts w:ascii="Courier New" w:hAnsi="Courier New"/>
          <w:sz w:val="14"/>
        </w:rPr>
        <w:t>8sS4sf92opo3T30xHYMWKTFF247kuVNIdGc1n3xEvoZrvH16HTv+q7V82VBw9umJtPb6Kx0I+IADJm2RovQG0RRgEuh9/WCX/+qd0L93/23KkumewRhQfCL15rMDfjhFFn/oIv0tFY59F4iWe8PmyK</w:t>
        <w:br/>
      </w:r>
      <w:r>
        <w:rPr>
          <w:rFonts w:ascii="Courier New" w:hAnsi="Courier New"/>
          <w:sz w:val="14"/>
        </w:rPr>
        <w:t>zkWQt+KYzOww9YEISt03OMUhskLRhlJlia1t4tS8sEHVYxVMyutLb47XZKLjGJr0FbLI1gh08VJagK9a0fK3EB+GyArPUtREeaGQ5rHwfTI6Uw1spEcF5d7UeGcxIsxOvwUAeu/mj6qqnrwYxyzx7r</w:t>
        <w:br/>
      </w:r>
      <w:r>
        <w:rPr>
          <w:rFonts w:ascii="Courier New" w:hAnsi="Courier New"/>
          <w:sz w:val="14"/>
        </w:rPr>
        <w:t>QWf9yOan5WlZPQcCv1JOfnrT+gd19HbkvyAtnoR5lTvGjjdcmqnxLCZ9qmDHn6b95ciLzPhwtUU3VYSX+Fh0tUH3PTxDL5p0h2CMPxqSOmAPF1CPmdyTUzQgXq9qSqHsqvmqk0joLWhqdITDHfxanX</w:t>
        <w:br/>
      </w:r>
      <w:r>
        <w:rPr>
          <w:rFonts w:ascii="Courier New" w:hAnsi="Courier New"/>
          <w:sz w:val="14"/>
        </w:rPr>
        <w:t>25zcXw0rajgJx/MKomCjsX1e2PsOOvsApoA+e/6/FnyRFyBZgCoi+5Q2DQ/+vOhxFnylCGLSfJZDSZzYaHoPqP7h0Ve54JrfA6P0boi3J9b56bgOZ9ipOVRVKhdQ1utd3/Bb3uhd3ggA0n2j9RHxM0</w:t>
        <w:br/>
      </w:r>
      <w:r>
        <w:rPr>
          <w:rFonts w:ascii="Courier New" w:hAnsi="Courier New"/>
          <w:sz w:val="14"/>
        </w:rPr>
        <w:t>yMCo8N5inquYkPan3FOTQdmXBVRees4LMuv13Am7ySAogQ1VkES/ecA488LA5gk0fxAkOh1E0nzFM6chDLjE4pnnNcv487CANvdW0vMsqnlaZGkNo2NjYPJZop4Pz/asMqee4ehWGdJL87kPOKxXn1</w:t>
        <w:br/>
      </w:r>
      <w:r>
        <w:rPr>
          <w:rFonts w:ascii="Courier New" w:hAnsi="Courier New"/>
          <w:sz w:val="14"/>
        </w:rPr>
        <w:t>z1/nXiXDVRI0ukqGBI8exxM9fSYlt+XGQpz0rCyNnrOfTubz/6mpU7fMFE5kiEz6gxrsOhOMGsbpD5WLzWu8G0yZ8kuCpK+LXf4MwYWx5uenmt8aCJX35lU8Ao2Ppv/QdxFbAyqkpUbnv0XkyGXdfa</w:t>
        <w:br/>
      </w:r>
      <w:r>
        <w:rPr>
          <w:rFonts w:ascii="Courier New" w:hAnsi="Courier New"/>
          <w:sz w:val="14"/>
        </w:rPr>
        <w:t>Gl8CCfolp+82Z37C6dc4W0Ocg/9N94LXNW9VPSPHC/YrN5c3dRd6+5t7sIXJSYP0xEXDLiAyrfKUNB+KQOpgNiz5zsMmZ9thZYLKYoP3RGKQZ4rXzFH6vre1/Vq5q7LSm9Mr3cObXUmmqFgiszFtdm</w:t>
        <w:br/>
      </w:r>
      <w:r>
        <w:rPr>
          <w:rFonts w:ascii="Courier New" w:hAnsi="Courier New"/>
          <w:sz w:val="14"/>
        </w:rPr>
        <w:t>EER77UX4Uke1TlHg9OIpyBCf++tdOoL9iS+0enNNsF593LniwgGVuffoX8Vge23pXrZYgxhVPLw/0OLEM4VabnKianFJpFVXZbdTKsN/ogwSgsRiJNHjpNEg7yrncG5BXp7CUR2tuHMylAGUh9sNcb</w:t>
        <w:br/>
      </w:r>
      <w:r>
        <w:rPr>
          <w:rFonts w:ascii="Courier New" w:hAnsi="Courier New"/>
          <w:sz w:val="14"/>
        </w:rPr>
        <w:t>2yFSngIOaN33qb89KSYnlFXXXq9PCfMfliPM9cNOsbXno+KIxggIH2nsDcu6HBB95vyC89bp/7sGxDs4m6rTo3lBEU4eYmjS1PI5BZILB5XPk6Ye5HxNHASKwJBuJ6bDM5JVQNz2Y4YsjJlhmkeFWU</w:t>
        <w:br/>
      </w:r>
      <w:r>
        <w:rPr>
          <w:rFonts w:ascii="Courier New" w:hAnsi="Courier New"/>
          <w:sz w:val="14"/>
        </w:rPr>
        <w:t>SqvKXplKnFylivqKDRfEqEVn3/D/QmQa4m+PgPZpQbpq94YCN2VnX17psap5j0wbmgtgCDKz+hGbERju6nrIBMoLvdw4xCcEd3hncIzWe65vMy7XslsC7p4s7Cxcc8zYaQTs4zFayy5JEQtYegxBcE</w:t>
        <w:br/>
      </w:r>
      <w:r>
        <w:rPr>
          <w:rFonts w:ascii="Courier New" w:hAnsi="Courier New"/>
          <w:sz w:val="14"/>
        </w:rPr>
        <w:t>g2O2iWzZtsgi0uiB1Ty5uTBcrM/GmOlkLHMhdn4j+Rl51Xcq3zfTLnHz/xZVhzZ3fq+NnEnv0rclkRwTwJ8noX42Gevf/ar29ODl8/MrJ04So7SKtDlEu3XKm1zy/jicOikpe4/AiZhbSD/latohAw</w:t>
        <w:br/>
      </w:r>
      <w:r>
        <w:rPr>
          <w:rFonts w:ascii="Courier New" w:hAnsi="Courier New"/>
          <w:sz w:val="14"/>
        </w:rPr>
        <w:t>bb0338jfXKY5NKkhcoXDYan4Y7hml/qdHEJ3vqULO5QbBqLXhz7o1+XH72BIacYm09wQOeRUyM2mXf43DU3TSbTkzCKPvYKsPt02Ctgd18fVF8xt+P0gNH7jXC+ZCTYqxs7o6h0eMpCX3MsVzCnRYI</w:t>
        <w:br/>
      </w:r>
      <w:r>
        <w:rPr>
          <w:rFonts w:ascii="Courier New" w:hAnsi="Courier New"/>
          <w:sz w:val="14"/>
        </w:rPr>
        <w:t>dMMIkXQEm7F2rf1Vs3dBUkLu1XSxcUUx6Ycwpm1789Df59zFZxaft6/VifX/zWDL8zvzu82bfHh2SCKWGvmO7V6M7fzL+d0ULUIOn9Xl22f/fIkDC6IUvcJY27bPgepfTJTn77Zweb2+kggqj/lBkn</w:t>
        <w:br/>
      </w:r>
      <w:r>
        <w:rPr>
          <w:rFonts w:ascii="Courier New" w:hAnsi="Courier New"/>
          <w:sz w:val="14"/>
        </w:rPr>
        <w:t>r4AftaPwSx3qH0rhb/7kE98N8ANNp9qHX53Kl0+AvvbKjV3U6t2xx8DHjZlgUq+5Ydy/EpaIoWqYmgyjcDmbfb9TTy7/Xq3+KIcg+ctGx1EMNZBPJHrC+EVDmnL9Kqks+3vVZFLwio9t91zuwzHBwO</w:t>
        <w:br/>
      </w:r>
      <w:r>
        <w:rPr>
          <w:rFonts w:ascii="Courier New" w:hAnsi="Courier New"/>
          <w:sz w:val="14"/>
        </w:rPr>
        <w:t>/rB09Dhk6fW+ff8gq+eEt6kkibnX0LIV3LC9a1Q/yqaRD1ZznJGBx647QaIOSkVaE3m9R7Qi9BaugQ9ZScVBUeXYe4CZmlP3rg+tZN/bk9415dYwM6cvterYiq+mNEhxEiGUZNOM+ZFWuVcMNNAGHR</w:t>
        <w:br/>
      </w:r>
      <w:r>
        <w:rPr>
          <w:rFonts w:ascii="Courier New" w:hAnsi="Courier New"/>
          <w:sz w:val="14"/>
        </w:rPr>
        <w:t>r88I+5yyW8tq69SrCiDqAj6vo4EniFNQgVXQWLnNHAoVQdm4CKbX5LSCGx5F3m8OMyPTw/Z6cL9ExOrI7Wc1oi+b+i+N/DGiixIiGEZNBO93TS9In9rZ6iIWRwPNlHI3Nqp/l58q8oJR4ooHtobk76</w:t>
        <w:br/>
      </w:r>
      <w:r>
        <w:rPr>
          <w:rFonts w:ascii="Courier New" w:hAnsi="Courier New"/>
          <w:sz w:val="14"/>
        </w:rPr>
        <w:t>BB1LQSzWxrNi2Kxwffc2cUkrhHtUEDd4f3zyu7qsGuNcHSvVL6GhYTEQ3/vy6g/N6VI20VTytQzzNL9Zq7FDy0nZMERcabYEPThkyweJ9f/FjPJBB1qJxxClxAiziM1Lksaqa1Q/1FDjkFNxkXWr7P</w:t>
        <w:br/>
      </w:r>
      <w:r>
        <w:rPr>
          <w:rFonts w:ascii="Courier New" w:hAnsi="Courier New"/>
          <w:sz w:val="14"/>
        </w:rPr>
        <w:t>ml5r60iEGwYuIFs7nJaMn1a/lUNOHCk4Et10mTYiyI16GegEKBAeZJVxLmJx2RGo6ciyxQL648meCHJ0zGl0LD3dWHEWotqsVL8ELpjlJ3Y4v9IGKm4h7y3Nba8e/aF+K59AETe/W/e8ROuqaKL39z</w:t>
        <w:br/>
      </w:r>
      <w:r>
        <w:rPr>
          <w:rFonts w:ascii="Courier New" w:hAnsi="Courier New"/>
          <w:sz w:val="14"/>
        </w:rPr>
        <w:t>DKCpf7qt/MdxM8tS0fZEyop+S3vrfOV406Vl73U9+X30J+2ojdLl7FTTkJnnAT3p8KQXBMsGNXlLFvt8Mr223ftBdIt9lvyUuulciB51VzlF9SphkDpi6e+1f2D7HEq9Gtyc3ofahGA1bzp/jAc4tv</w:t>
        <w:br/>
      </w:r>
      <w:r>
        <w:rPr>
          <w:rFonts w:ascii="Courier New" w:hAnsi="Courier New"/>
          <w:sz w:val="14"/>
        </w:rPr>
        <w:t>zfHC+bPbsNfBy4la7+Ebk7JN6YhErsZsbKxa1LyuRR1ohh5JZGZU5PaVEWuBKDwraAFSOf7loshgmVeD/JFcHaxUQ5Wk6oODdkwu6BrO1s8cwos4afdmtbksbdkpxDblwxLglQEzhwHciVBhClzVJz</w:t>
        <w:br/>
      </w:r>
      <w:r>
        <w:rPr>
          <w:rFonts w:ascii="Courier New" w:hAnsi="Courier New"/>
          <w:sz w:val="14"/>
        </w:rPr>
        <w:t>1UCAtGyvoyEERefnWsEMcqaVqw4Uw5NBvLyCxXDFTiDADuJNTwGMQoRt1shp8Kk0Gb8zhKlmiIos6qavvcuKni6ZNIamZqhjZ2HBTYknJUOdFFl9b3TYRJ/1D9gY9fo1ojVUJlrqLyeuncsVhKP9IR</w:t>
        <w:br/>
      </w:r>
      <w:r>
        <w:rPr>
          <w:rFonts w:ascii="Courier New" w:hAnsi="Courier New"/>
          <w:sz w:val="14"/>
        </w:rPr>
        <w:t>SwzOCXBfIi1JxKH8rk6WxMjxTF3zsrb6ohxMjTqo6tJ9QiyVlivuKSNsBXrbO+/hG0jlLo8kvkGkyNE4Ncm+Kl3P91qyc0E7/sd0Gtz9betUxqnwQJ9hz5t3I3I6rZs1RBtggeu/eclWTTPxqtGKEv</w:t>
        <w:br/>
      </w:r>
      <w:r>
        <w:rPr>
          <w:rFonts w:ascii="Courier New" w:hAnsi="Courier New"/>
          <w:sz w:val="14"/>
        </w:rPr>
        <w:t>r5hD61Gl0YGAzdt50l8rSvOJiPn1xyXT7pbhKkG8dOyTqqrrtgbA76et6+UB/9EtgYrheEbpMP0inS00gpRVrIEy/zEq+A65QWnXP89yLZZ7txfKT+T8IPxTwHf5+RG13abJcdxBo1nuTgKIp/wWzc</w:t>
        <w:br/>
      </w:r>
      <w:r>
        <w:rPr>
          <w:rFonts w:ascii="Courier New" w:hAnsi="Courier New"/>
          <w:sz w:val="14"/>
        </w:rPr>
        <w:t>S8M3IGIBgPEs47kJ+TVkjWhZku30LgGhUsQh52QqoicQhYz21mU369qA1vDaZ8SzQz5I/1eZmL73v4V1K0yZn9tlUClE4ksy09pvwveh32otKcXAamj/vTtPhCzN6mhf1lCUg9F3yJxFfS++AP//R8</w:t>
        <w:br/>
      </w:r>
      <w:r>
        <w:rPr>
          <w:rFonts w:ascii="Courier New" w:hAnsi="Courier New"/>
          <w:sz w:val="14"/>
        </w:rPr>
        <w:t>RmZpsVsxwMEj0w2AK8R250yAeFgUJS8dlOHSzOf81WbyyW+D4HKnUnbyIQPTSDtTz2/R9L2b6huGuYdGGlSjXr2ZJcWAJxgBp4+WA5v3cTYoNF2S+PmZELw4eAFYX06a2uytnOxB9M/3CRrzj23uNf</w:t>
        <w:br/>
      </w:r>
      <w:r>
        <w:rPr>
          <w:rFonts w:ascii="Courier New" w:hAnsi="Courier New"/>
          <w:sz w:val="14"/>
        </w:rPr>
        <w:t>IyKmcV15r/4CJIm0j54irtgw+g6+YFIxTiXfNSzG3fYeuRF9Chd5d78Est9uS14mmhYs71qyTDx44qTkk+yUmQcp5pFAxYSxtAbCTEbJLoodEk2GFSvlOKgKt7pkOcfTKX4jq2aRICCrPFOqME/Ibk</w:t>
        <w:br/>
      </w:r>
      <w:r>
        <w:rPr>
          <w:rFonts w:ascii="Courier New" w:hAnsi="Courier New"/>
          <w:sz w:val="14"/>
        </w:rPr>
        <w:t>gnihyrV8wajBJ/kJ4ct5WlCkXFTbLLkpu0GEt702iU9Kv05QkJWOkrsqz5xeaRfff6jHgufT2z1vYluv/LaAQn1ouAfF7AmC9aD1u3nAXVLg9H4fUwcCXNpS/pcZZuD8VtLAZNSnYVro+iMpgZbsfw</w:t>
        <w:br/>
      </w:r>
      <w:r>
        <w:rPr>
          <w:rFonts w:ascii="Courier New" w:hAnsi="Courier New"/>
          <w:sz w:val="14"/>
        </w:rPr>
        <w:t>xlpBi43kPEDNZmZhZ7ry97hHxgGVhlnGBIu83MYoe3RZj5Nc+mLiIt33uPJnYrOymVTnAZKtRVBrxLsdy2AwqVHrXYXJJDRY8zCumReMw9O4lKxyJaFJGBGbzSMnlIITcKx/czwyrHkepQteW5uU3r</w:t>
        <w:br/>
      </w:r>
      <w:r>
        <w:rPr>
          <w:rFonts w:ascii="Courier New" w:hAnsi="Courier New"/>
          <w:sz w:val="14"/>
        </w:rPr>
        <w:t>VCOwfKRLeK1yTnVa8WpcGLXqpglQI/PuovPgrU3HSSqFyVMie1x9mrehF2qQkW72UJD02CpDmJxlwVQ1gnpYzqp0yt8FN4uE//Q7s6uIwRrhehQXqMqKrhSkUdKehyLDqcOX1XlaiL3sWM2VYrQwnR</w:t>
        <w:br/>
      </w:r>
      <w:r>
        <w:rPr>
          <w:rFonts w:ascii="Courier New" w:hAnsi="Courier New"/>
          <w:sz w:val="14"/>
        </w:rPr>
        <w:t>p4cOVJr68vqyj9pyLViLOsn4yREikpWC6JZ8WEJYfkZLZMCDOQmD48qJcxwcXZahUXKvcFkHSSXYpnucSCe0ztVR+LmZapjmpzq9/iLWv4P/n9ne/6eMdOFSzO2lARpLlWbONKeVOP39vQD4LWfPx5</w:t>
        <w:br/>
      </w:r>
      <w:r>
        <w:rPr>
          <w:rFonts w:ascii="Courier New" w:hAnsi="Courier New"/>
          <w:sz w:val="14"/>
        </w:rPr>
        <w:t>y9kHLgeNyJi262ro1fuzd+6OiZ6lgza1Usrk4zpJ1uoCDkW3mZBSmC2Te1IlYbCHKOdhTPpet6DGZNNi1oatrCcZDWWLZVE4ydl1jOCA0DmM6G5fZNH0Z7vcnnBhf+RST/ZwQLhlaKjaOTAPdT/0UP</w:t>
        <w:br/>
      </w:r>
      <w:r>
        <w:rPr>
          <w:rFonts w:ascii="Courier New" w:hAnsi="Courier New"/>
          <w:sz w:val="14"/>
        </w:rPr>
        <w:t>Ii6hZaQItt7NTxV7W8RJw0fWCODemIgQjLd1drV1sMq6t6Jy2GbtylXKW9WqZqmyRa4EpUZVpAroX6TTTNkMM5VWks00VYf2klaGUkvB3YqN5o3dRd1t3cZOY2dbZxEIPMzFtP8u3nJKW9Ij9EufvW</w:t>
        <w:br/>
      </w:r>
      <w:r>
        <w:rPr>
          <w:rFonts w:ascii="Courier New" w:hAnsi="Courier New"/>
          <w:sz w:val="14"/>
        </w:rPr>
        <w:t>J3cFw8vDvNPVYIBcZ0uhqJIwUc8EWyHQueNk0R0tt+0ikCZkdEIC0kITseXhaLAKvlNcffXMe2zZ8Nfv9tJTLUc4kHuz9BCJVNsWMJHPB3xXU7kkPgl1FyBN7gAuZOs2nu8rBgo8afIeQ58SoNDrMr</w:t>
        <w:br/>
      </w:r>
      <w:r>
        <w:rPr>
          <w:rFonts w:ascii="Courier New" w:hAnsi="Courier New"/>
          <w:sz w:val="14"/>
        </w:rPr>
        <w:t>J5rtlldyyCkw8yuLyqapMjngNiTNm96B0/Diihp/VoYlCLUgc+2W7153ZOgLczh8GhvC/AAWHrS1msivouj66Ysq0APhNJ1oT66xU64DXbCGlZ8HF56jJA7/8iHzl7udASpH3p17GitEMXeLER4p8P</w:t>
        <w:br/>
      </w:r>
      <w:r>
        <w:rPr>
          <w:rFonts w:ascii="Courier New" w:hAnsi="Courier New"/>
          <w:sz w:val="14"/>
        </w:rPr>
        <w:t>XptnesyPwjrDAhWUTlUnEczcdocwXZ3C3vNLU8Csgpnf0xOHZTYU097djSLZjDSOfUucLHiPex1rh544PunCQsUqhN2Zl5dm/vEHSj8Mv7e2V3Y918TkBtw4KmBvXzFSzb8QMtYQTnwwnxOkROh0Ot</w:t>
        <w:br/>
      </w:r>
      <w:r>
        <w:rPr>
          <w:rFonts w:ascii="Courier New" w:hAnsi="Courier New"/>
          <w:sz w:val="14"/>
        </w:rPr>
        <w:t>CcXkPbnF9mewMPfNYXQ4yplqX1mKYytPifGJ8QVZN6xxfFn3ZfrQn+Z39EMF400Tdm2VxzFeNW44Gb8nLbJkrkfzUNdxS2SgCkc/CJEIR4SVsT0ipKHRJzAiH25bIsC1PXCFm7FLtWOKhLcvz+62Ia</w:t>
        <w:br/>
      </w:r>
      <w:r>
        <w:rPr>
          <w:rFonts w:ascii="Courier New" w:hAnsi="Courier New"/>
          <w:sz w:val="14"/>
        </w:rPr>
        <w:t>VwSXYfrq2WZZAEu49ylyBPcHZEXXxkMG/w1JgqcugqkXI/1QpxEAvX/rXqQnBGuHogCkEapiSBU5CP+uE65jpJ83XGmbSqKi6XM2w2Fstmn7tyufZbyGYBr4ICbXHP+MLU+ERzDi7ZUqQ5ruEqq1MA</w:t>
        <w:br/>
      </w:r>
      <w:r>
        <w:rPr>
          <w:rFonts w:ascii="Courier New" w:hAnsi="Courier New"/>
          <w:sz w:val="14"/>
        </w:rPr>
        <w:t>IU+L3VBnDT++4mAY9eF9SzQcW9qloMdAkYzzw12YogJYlCuC2w+uKGnovAxY0Q+3q92eER4BG0Sss+2pvz/B67AwBHgFtdqnwj6n+MIyW506rgAiD5ZAToXcu60IEP44CXJtyy9/t0yX0VIeJcbfC0</w:t>
        <w:br/>
      </w:r>
      <w:r>
        <w:rPr>
          <w:rFonts w:ascii="Courier New" w:hAnsi="Courier New"/>
          <w:sz w:val="14"/>
        </w:rPr>
        <w:t>O82cESY0UlimFmRM98s7z17gsS0yhhcSTWbKeqYOaLCse9KFt4LAyvu3NJFudrfOxeHKFAhBaW4DpnXyV9ng++onfk8Bi7wxyin9fTiVGyIj0mu0xNJysqC9qmWtfN5atysqnl/QnqdML/5UkCSbgi</w:t>
        <w:br/>
      </w:r>
      <w:r>
        <w:rPr>
          <w:rFonts w:ascii="Courier New" w:hAnsi="Courier New"/>
          <w:sz w:val="14"/>
        </w:rPr>
        <w:t>5T94amZubIoqdFw98LUeuvP9LEQU6dxKmquWHmALdSiNhKVAo3Ef9C4BaeVDwKISq+S5v8LNeXVMWI+X4bg8+dY0rj1iKT/ILz6JpdGJh2YG6YrdOUnKVCKNEVc061xzVc/b0plXK5sNdC9fdl8zLT</w:t>
        <w:br/>
      </w:r>
      <w:r>
        <w:rPr>
          <w:rFonts w:ascii="Courier New" w:hAnsi="Courier New"/>
          <w:sz w:val="14"/>
        </w:rPr>
        <w:t>uBVZJcJMd5nMkwjnzh9Q8XI85Xqupx2C/tS4Z/RnRGUmZKxoyJaxsWFHYWgkVKLhqn5rJWKbwgIj5KyEPFSHnZActXZDkxQyO0jNPOt3vFhJSkkTWdBxZ7vh3dwsz/LRcUcd37w5/+Tui1jbeM/FNr</w:t>
        <w:br/>
      </w:r>
      <w:r>
        <w:rPr>
          <w:rFonts w:ascii="Courier New" w:hAnsi="Courier New"/>
          <w:sz w:val="14"/>
        </w:rPr>
        <w:t>JRfNKmyvXl863vp9D/8j4hnbW3rrggPbFlHPhPxgQTKqa798KHZ16NKXrB8bFKAb0kUz+fGFccJAbovhriIp7sxtfL52MTAk3iXOJAtvSiPLozJpM/95+PXZmKBKUNebaltaBARLJousmkHIS817fo</w:t>
        <w:br/>
      </w:r>
      <w:r>
        <w:rPr>
          <w:rFonts w:ascii="Courier New" w:hAnsi="Courier New"/>
          <w:sz w:val="14"/>
        </w:rPr>
        <w:t>RC1iv2VqSmaEVLkm1lj9mxWV5wSmZurBMKyH5D3py8URIdtILVDZoSV1SvTQsKEdpXN9aVgstJRVmqRbnhFVNK8i7o/Uc4fy7t07lvOHyfYSuImJxb+zjf9GQi/GgV7r/yzehLvw4UbJI5UEqjAQfI</w:t>
        <w:br/>
      </w:r>
      <w:r>
        <w:rPr>
          <w:rFonts w:ascii="Courier New" w:hAnsi="Courier New"/>
          <w:sz w:val="14"/>
        </w:rPr>
        <w:t>xgxw7iCNaXuk5vMw4H/ywY60LfdYvU6yeDofBGVPmK8dmGMpNL72jqJTwXWzL6s9/Wp05pxYQ0HpJXnr0IeZ81KlAmbN1aiHYGn7NZS7t39NIbywxt+V4xbxsDp5c1LvLUmwcIt3voTvPZX644/gfv</w:t>
        <w:br/>
      </w:r>
      <w:r>
        <w:rPr>
          <w:rFonts w:ascii="Courier New" w:hAnsi="Courier New"/>
          <w:sz w:val="14"/>
        </w:rPr>
        <w:t>UncmuSj6eHy+bw39wnPl2uo0V+OmmZh6frjR+K4G55LujfevFTZvTypLRSNO+twBdYOgK+QD2WhH1lCFgrnGx3jjA2fWvG347189g5T07dMgKsvh4JY0qrKZaxC8RMuR3r7+3OeYxNn2S527GMnQvN</w:t>
        <w:br/>
      </w:r>
      <w:r>
        <w:rPr>
          <w:rFonts w:ascii="Courier New" w:hAnsi="Courier New"/>
          <w:sz w:val="14"/>
        </w:rPr>
        <w:t>9KH+sIedxbmdO7s76drt/eQdqu92xU/hzXcqdE4uiVrIyeZ7NRT4A7UkvUb/HKjVPfj+nNBLZD/J12qZCh0vl/D+p0kVAQ14fvc/wQFQmo++eR0KvTJ/c5kGfQ/wkc8muuuTRNcF/bL/d/GWjgwYG+</w:t>
        <w:br/>
      </w:r>
      <w:r>
        <w:rPr>
          <w:rFonts w:ascii="Courier New" w:hAnsi="Courier New"/>
          <w:sz w:val="14"/>
        </w:rPr>
        <w:t>lV9VMvV3bSSL/87Tgc4PwvHabsr+uOr3vvf6tawCm91ATyTRBKQ0Jd95JcBaklxOaErjNilU/PMglTDBEmALZGuJQc/oxziHEAGXED2ATD1t/CEyilHgtKkPgEIfWJxDiUxdA/nVU7YdtBzKzllDwo</w:t>
        <w:br/>
      </w:r>
      <w:r>
        <w:rPr>
          <w:rFonts w:ascii="Courier New" w:hAnsi="Courier New"/>
          <w:sz w:val="14"/>
        </w:rPr>
        <w:t>Dth0WY0CkdqYThcgKglrPxIWK0RCrmkM/jmZ0vWaSdoiJtWf7AYIwfHKaoFZzqnV+dFYSH+3AMhik9UBXlC0visRybj/IT2hwIbIp+5DJhW2Xouqam5BuKSFKGyPAO/HVWfvxYtsReDRsnn3hcDEtP</w:t>
        <w:br/>
      </w:r>
      <w:r>
        <w:rPr>
          <w:rFonts w:ascii="Courier New" w:hAnsi="Courier New"/>
          <w:sz w:val="14"/>
        </w:rPr>
        <w:t>4914TVacSayS9S8MRxa3BuCeQZKni9gi0VQvlSlwo6OeJd9+AvSBBhsBCJ5lR+1MEi1BRli5NZPRLii/Le5GLA13URSiorPDQSveSCWINLP3xNeASJklRk6prSWplCay18fKFaGjgIv0CqnRLQP43O</w:t>
        <w:br/>
      </w:r>
      <w:r>
        <w:rPr>
          <w:rFonts w:ascii="Courier New" w:hAnsi="Courier New"/>
          <w:sz w:val="14"/>
        </w:rPr>
        <w:t>tRzAD6IGaW4lgfcQo/2/V36zH8aLSSkGUbbiR2sREt9ilTD0T131/pWVeNFeCiz/HnK0f37lTgBYS5OSxCx6Q/vRWqDuTm1F8qpWD9ticI9/yGtKnmcDagO5S1+DSHew7isAryaRNSssBtfubct9mO</w:t>
        <w:br/>
      </w:r>
      <w:r>
        <w:rPr>
          <w:rFonts w:ascii="Courier New" w:hAnsi="Courier New"/>
          <w:sz w:val="14"/>
        </w:rPr>
        <w:t>KIx/ujjPbLkgjbpoEYb77uCTQHwJdAyhn5T2hkl52qHRy+bMwMyqFzBcDH4OumFQ78PVoB4enKCqhUa1Y4wrCvcBIqZwUMSrJ6jgm4Ty2Vdunir61RrFp5Wmt9EadGK63ait+vVDwpDhGGaiYmSqau</w:t>
        <w:br/>
      </w:r>
      <w:r>
        <w:rPr>
          <w:rFonts w:ascii="Courier New" w:hAnsi="Courier New"/>
          <w:sz w:val="14"/>
        </w:rPr>
        <w:t>ZBZL4UOpOqhxtByGiHydjRVCojgJEpBOugjaCGKw65+aQU1IQyJjeHvj0wfeyGRjN5OsFMG1CFjFcDaRJEikRISgUoOdyRU2pbFWmZR0WcO9Jk4t951i1Z6GOMWFaIGTdC2U+zKzVsN8sJ5JCQQOJl</w:t>
        <w:br/>
      </w:r>
      <w:r>
        <w:rPr>
          <w:rFonts w:ascii="Courier New" w:hAnsi="Courier New"/>
          <w:sz w:val="14"/>
        </w:rPr>
        <w:t>FzQcLIwjuFgLKQUBCMByWvRxnbg5pRy/rTSCYt9o8AQIEUBED/Nu3/NS5cuZnGnQdPXrz58OXHX4BAQYKFCAUXJlyESAhIKGgYUaLFwMLBIyCKFSf+EUiQiCRJMrIUFKnSpMuQiSpLNho6BiYWNg4u</w:t>
        <w:br/>
      </w:r>
      <w:r>
        <w:rPr>
          <w:rFonts w:ascii="Courier New" w:hAnsi="Courier New"/>
          <w:sz w:val="14"/>
        </w:rPr>
        <w:t>Hj4BIRExCSkZOQUlFbUcGlq58uTT0TMoUMgY6gstWq31XpvllvjFoK0dWY80W+2Hn5ZZZ5HTnpnUY8ivpvymz6iLztuhSLGVSlxmcsEl111x1TUfmN12w01jSn23yj133FXmky8Wm65cBYtKVr1sqt</w:t>
        <w:br/>
      </w:r>
      <w:r>
        <w:rPr>
          <w:rFonts w:ascii="Courier New" w:hAnsi="Courier New"/>
          <w:sz w:val="14"/>
        </w:rPr>
        <w:t>hVq1GnVr0GH80wy0yzzTXHAZvNN88CjT776pD7xu3s5NeeemiX3fbZ74w99jproWHHHHckzEHfSs4qnOus5QkJ9IT2OMvN+G9Za1Xb7GUmR3ad7H4vEimRfID/W2vLAA==) format("woff2");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*{ box-sizing: border-box;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html,body{ margin:0; padding:0;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body{ background: var(--paper); color: var(--ink); font-family: var(--font-body); min-height: 100vh;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h1,h2,h3,h4{ font-family: var(--font-display); font-weight: 600; color: var(--green-deep); margin: 0 0 .4em;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button{ font-family: var(--font-body); cursor:pointer;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.app{ max-width: 980px; margin: 0 auto; padding: 20px 16px 60px;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.topbar{ display:flex; align-items:center; justify-content:space-between; gap:12px; margin-bottom: 18px; flex-wrap:wrap;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.brand{ display:flex; align-items:center; gap:10px;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.brand h1{ font-size: 1.6rem; margin:0; font-family: "Bree Serif", var(--font-display); font-weight:400;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.brand span{ font-size:.8rem; color: var(--ink-soft); display:block;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.icon-btn{ border: 1px solid var(--line); background: var(--paper-dark); color: var(--ink); border-radius: 10px; padding: 8px 12px; font-size: .85rem;</w:t>
        <w:br/>
      </w:r>
      <w:r>
        <w:rPr>
          <w:rFonts w:ascii="Courier New" w:hAnsi="Courier New"/>
          <w:sz w:val="14"/>
        </w:rPr>
        <w:t xml:space="preserve">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.icon-btn:hover{ background: var(--green-light);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.icon-btn.icon-only{ padding: 8px 11px; font-size: 1.2rem; line-height:1;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.card .icon-only{ align-self:flex-start;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.card-actions{ display:flex; gap:6px;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.toolbar{ display:flex; gap:10px; margin-bottom: 18px; flex-wrap: wrap;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.toolbar input[type=search], .toolbar select{ border: 1px solid var(--line); background: #fff; padding: 9px 12px; border-radius: 10px; font-size: .9re</w:t>
        <w:br/>
      </w:r>
      <w:r>
        <w:rPr>
          <w:rFonts w:ascii="Courier New" w:hAnsi="Courier New"/>
          <w:sz w:val="14"/>
        </w:rPr>
        <w:t>m; color: var(--ink); font-family: var(--font-body);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.toolbar input[type=search]{ flex: 1; min-width: 160px;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.section-label{ font-family: var(--font-display); color: var(--ink-soft); font-size: .85rem; margin: 18px 0 8px; text-transform: uppercase; letter-spa</w:t>
        <w:br/>
      </w:r>
      <w:r>
        <w:rPr>
          <w:rFonts w:ascii="Courier New" w:hAnsi="Courier New"/>
          <w:sz w:val="14"/>
        </w:rPr>
        <w:t>cing: .04em;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.grid{ display: grid; grid-template-columns: repeat(auto-fill, minmax(150px,1fr)); gap: 12px;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.card{ background: #fffdf8; border: 1px solid var(--line); border-radius: 16px; padding: 10px; box-shadow: 0 3px 10px var(--shadow); cursor: pointer; </w:t>
        <w:br/>
      </w:r>
      <w:r>
        <w:rPr>
          <w:rFonts w:ascii="Courier New" w:hAnsi="Courier New"/>
          <w:sz w:val="14"/>
        </w:rPr>
        <w:t>transition: transform .15s ease; position: relative; display:flex; flex-direction:column; gap:6px;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.card:hover{ transform: translateY(-2px);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.card svg{ width:100%; height:90px; display:block;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.card .plant-photo{ width:100%; height:90px; object-fit:cover; border-radius:10px; display:block;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.card .name{ font-family: var(--font-display); font-weight:600; font-size: .92rem; color: var(--green-deep);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.card .sci{ font-style: italic; font-size: .72rem; color: var(--ink-soft);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.badge{ position:absolute; top:8px; right:8px; width:11px; height:11px; border-radius:50%; border: 2px solid #fff; box-shadow: 0 0 0 1px rgba(0,0,0,.1</w:t>
        <w:br/>
      </w:r>
      <w:r>
        <w:rPr>
          <w:rFonts w:ascii="Courier New" w:hAnsi="Courier New"/>
          <w:sz w:val="14"/>
        </w:rPr>
        <w:t>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.badge.ok{ background: var(--green); } .badge.soon{ background: var(--amber); } .badge.now{ background: var(--red);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.riego-list{ display:flex; flex-direction:column; gap:8px; margin-bottom:18px;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.riego-row{ display:flex; align-items:center; gap:10px; background:#fff; border:1px solid var(--line); border-radius:10px; padding:10px 14px; cursor:p</w:t>
        <w:br/>
      </w:r>
      <w:r>
        <w:rPr>
          <w:rFonts w:ascii="Courier New" w:hAnsi="Courier New"/>
          <w:sz w:val="14"/>
        </w:rPr>
        <w:t>ointer;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.riego-row.checked{ opacity:.6;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.riego-check{ width:18px; height:18px; flex-shrink:0;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.riego-dot{ width:11px; height:11px; border-radius:50%; flex-shrink:0;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.riego-dot.ok{ background: var(--green); } .riego-dot.soon{ background: var(--amber); } .riego-dot.now{ background: var(--red);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.riego-name{ font-family: var(--font-display); font-weight:600; color: var(--green-deep);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.detail{ background:#fffdf8; border:1px solid var(--line); border-radius: 18px; padding: 22px; box-shadow: 0 4px 16px var(--shadow);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.detail-head{ display:flex; justify-content:space-between; align-items:flex-start; gap:12px; flex-wrap:wrap;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.detail-title h2{ font-size:1.6rem; margin-bottom:2px;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.detail-title .sci{ font-style: italic; color: var(--ink-soft);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.title-edit{ border:1px solid transparent; background:none; border-radius:6px; padding:2px 4px; margin:0 -4px; font-family:var(--font-display); color:</w:t>
        <w:br/>
      </w:r>
      <w:r>
        <w:rPr>
          <w:rFonts w:ascii="Courier New" w:hAnsi="Courier New"/>
          <w:sz w:val="14"/>
        </w:rPr>
        <w:t xml:space="preserve"> var(--green-deep);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.title-edit:hover{ border-color: var(--line);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.title-edit:focus{ outline:none; border-color: var(--green); background:#fff;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.name-edit{ font-size:1.6rem; font-weight:600; width:100%; margin-bottom:2px;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.sci-edit-row{ display:flex; align-items:center; flex-wrap:wrap; gap:6px; color: var(--ink-soft);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.sci-edit{ display:inline-block; font-style: italic; color: var(--ink-soft); font-size:1rem; white-space:pre;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.sci-edit:empty::before{ content: attr(data-placeholder); opacity:.65;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.familia-label{ font-size:1rem; font-style:italic;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.grupo-edit-row{ display:flex; align-items:center; gap:8px; margin-top:6px;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.grupo-edit-row .familia-label{ font-size:.85rem;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.grupo-select{ font-family:var(--font-body); border:1px solid var(--line); border-radius:8px; padding:5px 8px; font-size:.85rem; color:var(--ink); bac</w:t>
        <w:br/>
      </w:r>
      <w:r>
        <w:rPr>
          <w:rFonts w:ascii="Courier New" w:hAnsi="Courier New"/>
          <w:sz w:val="14"/>
        </w:rPr>
        <w:t>kground:#fff;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.grupo-view{ font-size:.8rem; color:var(--ink-soft); text-transform:uppercase; letter-spacing:.04em; margin-top:4px;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.detail-actions{ display:flex; gap:8px; flex-wrap:wrap;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.tabs{ display:flex; gap:4px; margin: 18px 0 16px; border-bottom: 2px solid var(--line);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.tab{ border:none; background:none; padding: 8px 16px; font-size: .95rem; color: var(--ink-soft); border-bottom: 3px solid transparent; margin-bottom:</w:t>
        <w:br/>
      </w:r>
      <w:r>
        <w:rPr>
          <w:rFonts w:ascii="Courier New" w:hAnsi="Courier New"/>
          <w:sz w:val="14"/>
        </w:rPr>
        <w:t>-2px; font-family: var(--font-display); font-weight:600;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.tab.active{ color: var(--green-deep); border-color: var(--green);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.illustration-wrap{ position: relative; max-width: 380px; margin: 0 auto 20px;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.illustration-wrap svg{ width:100%; display:block;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.illustration-wrap .plant-photo{ width:100%; max-height:320px; object-fit:cover; border-radius:14px; display:block;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.marker{ position:absolute; width:20px; height:20px; border-radius:50%; background: rgba(181,101,74,0.85); border: 2px solid #fff; color:#fff; font-si</w:t>
        <w:br/>
      </w:r>
      <w:r>
        <w:rPr>
          <w:rFonts w:ascii="Courier New" w:hAnsi="Courier New"/>
          <w:sz w:val="14"/>
        </w:rPr>
        <w:t>ze:.7rem; display:flex; align-items:center; justify-content:center; transform: translate(-50%,-50%); box-shadow: 0 2px 5px rgba(0,0,0,.3);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.marker-card{ position:absolute; background:#fff; border:1px solid var(--line); border-radius:10px; padding:10px 12px; max-width:220px; font-size:.82r</w:t>
        <w:br/>
      </w:r>
      <w:r>
        <w:rPr>
          <w:rFonts w:ascii="Courier New" w:hAnsi="Courier New"/>
          <w:sz w:val="14"/>
        </w:rPr>
        <w:t>em; box-shadow:0 4px 14px rgba(0,0,0,.2); z-index:10;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.sections{ display:flex; flex-direction:column; gap:14px;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.section{ border-top: 1px solid var(--line); padding-top: 12px;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 h4{ display:flex; align-items:center; gap:8px; font-size:1.3rem; font-family: var(--font-heading); letter-spacing:.03em; font-weight:400;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 p, .section li{ font-size:.9rem; line-height:1.5; color: var(--ink);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.mix-list{ list-style:none; padding:0; margin: 6px 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.mix-list li{ display:flex; gap:8px; padding: 3px 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.mix-list .parts{ font-weight:700; color: var(--green-deep); min-width: 65px;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.pest{ margin-bottom:8px;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.pest b{ color: var(--terracotta);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.watering-box{ display:flex; align-items:center; gap:10px; background: var(--paper-dark); border-radius: 12px; padding: 12px 14px; margin: 14px 0; fle</w:t>
        <w:br/>
      </w:r>
      <w:r>
        <w:rPr>
          <w:rFonts w:ascii="Courier New" w:hAnsi="Courier New"/>
          <w:sz w:val="14"/>
        </w:rPr>
        <w:t>x-wrap:wrap;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.login-wrap{ max-width:380px; margin:15vh auto 0; text-align:center; padding:0 20px;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.login-wrap h1{ font-family:"Bree Serif", var(--font-display); font-size:1.8rem;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.login-wrap p{ color: var(--ink-soft); margin-bottom:20px;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.login-wrap .save{ font-size:1rem; padding:12px 24px; border:none; background: var(--terracotta); color:#fff; border-radius:8px; cursor:pointer;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.watering-box .dot{ width:14px; height:14px; border-radius:50%; flex-shrink:0;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.watering-box button{ margin-left:auto; border:1px solid var(--green); background:var(--green); color:#fff; border-radius:8px; padding:7px 12px; font-</w:t>
        <w:br/>
      </w:r>
      <w:r>
        <w:rPr>
          <w:rFonts w:ascii="Courier New" w:hAnsi="Courier New"/>
          <w:sz w:val="14"/>
        </w:rPr>
        <w:t>size:.85rem;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.diary-form{ display:flex; flex-direction:column; gap:8px; margin-bottom:18px;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.diary-form textarea{ font-family:var(--font-body); border:1px solid var(--line); border-radius:10px; padding:10px; font-size:.9rem; resize:vertical; </w:t>
        <w:br/>
      </w:r>
      <w:r>
        <w:rPr>
          <w:rFonts w:ascii="Courier New" w:hAnsi="Courier New"/>
          <w:sz w:val="14"/>
        </w:rPr>
        <w:t>min-height:60px;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.diary-form label{ font-size:.85rem; color:var(--ink-soft);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.diary-form input[type=text]{ font-family:var(--font-body); border:1px solid var(--line); border-radius:10px; padding:10px; font-size:.9rem;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.ficha-field{ width:100%; font-family:var(--font-body); border:1px solid var(--line); border-radius:10px; padding:10px; font-size:.9rem; resize:vertic</w:t>
        <w:br/>
      </w:r>
      <w:r>
        <w:rPr>
          <w:rFonts w:ascii="Courier New" w:hAnsi="Courier New"/>
          <w:sz w:val="14"/>
        </w:rPr>
        <w:t>al; min-height:56px; background:#fffefb; color:var(--ink);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.ficha-field::placeholder{ color:var(--ink-soft); font-style:italic;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.rich-toolbar{ display:flex; flex-wrap:wrap; gap:4px; margin-bottom:6px; align-items:center;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.rich-toolbar select, .rich-toolbar button, .rich-toolbar input[type=color]{ font-family:var(--font-body); font-size:.72rem; border:1px solid var(--li</w:t>
        <w:br/>
      </w:r>
      <w:r>
        <w:rPr>
          <w:rFonts w:ascii="Courier New" w:hAnsi="Courier New"/>
          <w:sz w:val="14"/>
        </w:rPr>
        <w:t>ne); background:#fff; border-radius:6px; padding:3px 6px; color:var(--ink); cursor:pointer;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.rich-toolbar button{ min-width:28px;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.rich-toolbar input[type=color]{ padding:2px; width:30px; height:26px;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.rich-toolbar select{ max-width:92px;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.rt-icon-btn{ display:flex; align-items:center; justify-content:center;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.rt-apply-all{ font-size:.68rem !important; white-space:nowrap;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.rich-editable{ width:100%; font-family:Arial, Helvetica, sans-serif; border:1px solid var(--line); border-radius:10px; padding:10px; font-size:.9rem;</w:t>
        <w:br/>
      </w:r>
      <w:r>
        <w:rPr>
          <w:rFonts w:ascii="Courier New" w:hAnsi="Courier New"/>
          <w:sz w:val="14"/>
        </w:rPr>
        <w:t xml:space="preserve"> min-height:56px; background:#fffefb; color:var(--ink);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.rich-editable:empty::before{ content: attr(data-placeholder); color:var(--ink-soft); font-style:italic;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.rich-editable:focus{ outline:none; border-color:var(--green);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.rich-editable ul, .rich-editable ol, .section-view ul, .section-view ol{ margin:.3em 0; padding-left:22px;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.section-view{ margin:0; font-family:Arial, Helvetica, sans-serif;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.section-view p{ margin:0 0 .5em;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.clima-grid{ display:grid; grid-template-columns: repeat(3, 1fr); gap:8px; margin-bottom:12px;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.clima-card{ background: var(--paper-dark); border-radius:12px; padding:10px 6px; text-align:center; display:flex; flex-direction:column; gap:4px; ali</w:t>
        <w:br/>
      </w:r>
      <w:r>
        <w:rPr>
          <w:rFonts w:ascii="Courier New" w:hAnsi="Courier New"/>
          <w:sz w:val="14"/>
        </w:rPr>
        <w:t>gn-items:center;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.clima-card-label{ font-size:.68rem; text-transform:uppercase; letter-spacing:.04em; color:var(--ink-soft);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.clima-sublabel{ font-size:.68rem; color:var(--ink-soft); margin-top:2px;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.clima-card-value{ font-size:1.05rem; font-weight:600; color:var(--green-deep); word-break:break-word;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.clima-card-value.small{ font-size:.82rem; font-weight:500;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.clima-input{ width:100%; text-align:center; border:1px solid var(--line); border-radius:8px; padding:6px 4px; font-size:.85rem; font-family:var(--fon</w:t>
        <w:br/>
      </w:r>
      <w:r>
        <w:rPr>
          <w:rFonts w:ascii="Courier New" w:hAnsi="Courier New"/>
          <w:sz w:val="14"/>
        </w:rPr>
        <w:t>t-body); background:#fff; color:var(--ink);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.section-photo-row{ margin-bottom:10px;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.section-photo{ max-width:100%; max-height:420px; width:auto; height:auto; object-fit:contain; border-radius:12px; display:block; margin:0 auto 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.section-photo-actions{ display:flex; gap:6px;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.foto-hint{ font-size:.72rem; color:var(--ink-soft); margin:6px 0 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.diary-photos-row{ display:flex; align-items:center; gap:8px;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.diary-photo-previews{ display:flex; flex-wrap:wrap; gap:8px;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.diary-photo-previews:empty{ display:none;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.photo-preview{ position:relative; width:64px; height:64px; display:block;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.photo-preview img{ width:100%; height:100%; object-fit:cover; border-radius:8px; display:block;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.photo-preview-remove{ position:absolute; top:-6px; right:-6px; width:20px; height:20px; border-radius:50%; border:1px solid var(--line); background:#</w:t>
        <w:br/>
      </w:r>
      <w:r>
        <w:rPr>
          <w:rFonts w:ascii="Courier New" w:hAnsi="Courier New"/>
          <w:sz w:val="14"/>
        </w:rPr>
        <w:t>fff; color:var(--red); font-size:.9rem; line-height:1; padding:0; cursor:pointer;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.entry-photos{ display:flex; flex-wrap:wrap; gap:6px; margin-top:6px;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.entry-photo-thumb{ width:56px; height:56px; object-fit:cover; border-radius:8px; cursor:zoom-in;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.photo-lightbox{ position:fixed; inset:0; background:rgba(20,16,10,.85); display:flex; align-items:center; justify-content:center; z-index:1000; curso</w:t>
        <w:br/>
      </w:r>
      <w:r>
        <w:rPr>
          <w:rFonts w:ascii="Courier New" w:hAnsi="Courier New"/>
          <w:sz w:val="14"/>
        </w:rPr>
        <w:t>r:zoom-out; padding:20px;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.photo-lightbox img{ max-width:92vw; max-height:92vh; border-radius:10px; box-shadow:0 8px 30px rgba(0,0,0,.4);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.tag-row{ display:flex; gap:6px; flex-wrap:wrap;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.tag-btn{ border:1px solid var(--line); background:#fff; border-radius:20px; padding:5px 12px; font-size:.78rem; color: var(--ink-soft);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.tag-btn.selected{ background: var(--green); color:#fff; border-color:var(--green);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.diary-form .save{ align-self:flex-start; border:none; background: var(--terracotta); color:#fff; border-radius:8px; padding:8px 16px; font-size:.85re</w:t>
        <w:br/>
      </w:r>
      <w:r>
        <w:rPr>
          <w:rFonts w:ascii="Courier New" w:hAnsi="Courier New"/>
          <w:sz w:val="14"/>
        </w:rPr>
        <w:t>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.entry{ border-left: 3px solid var(--green-light); padding: 6px 0 6px 12px; margin-bottom:10px;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.entry .meta{ font-size:.75rem; color: var(--ink-soft); display:flex; gap:8px; align-items:center; flex-wrap:wrap;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.entry .txt{ font-size:.9rem; margin-top:2px;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.entry .del{ border:none; background:none; color: var(--red); font-size:.75rem; padding:0; margin-left:8px;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.entry-tag{ background: var(--paper-dark); border-radius:8px; padding:1px 8px; font-size:.7rem;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.empty-diary{ color: var(--ink-soft); font-style: italic; font-size:.9rem;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.hidden{ display:none !important;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.no-results{ color: var(--ink-soft); font-style: italic; padding: 20px; text-align:center;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.fert-badge{ position:absolute; top:8px; left:8px; font-size:1rem; filter: drop-shadow(0 1px 1px rgba(0,0,0,.3));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.review-badge{ position:absolute; top:-6px; right:-6px; background:var(--red); color:#fff; font-size:.65rem; font-weight:700; min-width:16px; height:1</w:t>
        <w:br/>
      </w:r>
      <w:r>
        <w:rPr>
          <w:rFonts w:ascii="Courier New" w:hAnsi="Courier New"/>
          <w:sz w:val="14"/>
        </w:rPr>
        <w:t>6px; border-radius:8px; display:flex; align-items:center; justify-content:center; padding:0 3px; line-height:1;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.cal-grid{ display:grid; grid-template-columns: repeat(7,1fr); gap:4px; margin: 14px 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.cal-head{ text-align:center; font-size:.72rem; color:var(--ink-soft); font-weight:600;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.cal-cell{ min-height:52px; border:1px solid var(--line); border-radius:8px; padding:4px; background:#fffdf8; cursor:pointer; position:relative;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.cal-cell.empty{ border:none; background:none; cursor:default;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.cal-cell.selected{ border-color: var(--green); box-shadow:0 0 0 2px var(--green-light);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.cal-cell.has-entries{ background: var(--paper-dark);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.cal-cell.today .cal-day-num{ color: var(--terracotta); font-weight:700;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.cal-day-num{ font-size:.72rem; color:var(--ink-soft);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.cal-dots{ display:flex; gap:2px; flex-wrap:wrap; margin-top:4px;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.cal-dot{ width:6px; height:6px; border-radius:50%;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.cal-dot-predicted{ background:none !important; border:2px solid; box-sizing:border-box;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.entry.predicted{ border-left-color: var(--ink-soft); opacity:.85;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.cal-day-detail{ margin-top:16px; border-top:1px solid var(--line); padding-top:12px;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.cal-legend{ display:flex; gap:10px; flex-wrap:wrap; font-size:.72rem; color:var(--ink-soft); margin-bottom:10px;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.cal-legend span{ display:inline-flex; align-items:center; gap:4px;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.cal-legend .dot{ width:8px; height:8px; border-radius:50%; display:inline-block;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 print{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body{ background: #fff;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.topbar, .toolbar, .grid, .tabs, .detail-actions, .diary-form, .watering-box button, .section-label{ display:none !important;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@page{ size: A4; margin: 18mm 20mm;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.app{ max-width: none; padding:0;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.detail{ box-shadow:none; border:none;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.section, .pest{ break-inside: avoid;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body{ font-size: 11.5pt; line-height: 1.45;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 (max-width: 600px){ .detail{ padding:16px; } .detail-title h2{ font-size:1.3rem; }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class="app" id="app"&gt;&lt;/div&gt;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=========================================================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L'HORTAPP — datos de las 28 plantas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=========================================================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PLANTS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{id:"dracaena-marginata", grupo:"interior", nombreComun:"Drácena", nombreCientifico:"Dracaena marginata", familia:"Asparagaceae", genero:"Dracaena",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origenHabitat:"Madagascar y la isla de la Reunión. Zonas tropicales con luz filtrada y suelos bien drenados.",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descripcion:"Arbustiva de crecimiento muy lento, uno o varios troncos leñosos que se pelan de hojas progresivamente, corona superior de hojas lineare</w:t>
        <w:br/>
      </w:r>
      <w:r>
        <w:rPr>
          <w:rFonts w:ascii="Courier New" w:hAnsi="Courier New"/>
          <w:sz w:val="14"/>
        </w:rPr>
        <w:t>s rígidas verde oscuro con margen rojizo/púrpura. 1,5-3 m en maceta.",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ciclo:{activa:"Primavera-verano", reposo:"Otoño-invierno (ralentiza)", notas:"Crecimiento muy lento; puede tardar años en ganar altura notable."},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luz:"Brillante e indirecta. Tolera sombra parcial. Nunca sol directo fuerte.",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temperatura:{ideal:"18-24 °C", minimo:"14 °C", notas:"Sensible a corrientes de aire frío y seco; alejar de aires acondicionados y radiadores."},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humedad:"Agradece humedad ambiental alta (pulverizar o plato con guijarros). Limpiar hojas del polvo.",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sustrato:{mezcla:[{p:8,c:"sustrato universal",f:"base"},{p:5,c:"fibra de coco/turba",f:"humedad y acidez"},{p:4,c:"perlita",f:"drenaje"},{p:1,c:"carb</w:t>
        <w:br/>
      </w:r>
      <w:r>
        <w:rPr>
          <w:rFonts w:ascii="Courier New" w:hAnsi="Courier New"/>
          <w:sz w:val="14"/>
        </w:rPr>
        <w:t>ón activo",f:"previene hongos"}], notas:"pH ligeramente ácido 6-6,5."},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maceta:{tam:"Ajustada, no grande — le gusta ir apretada", material:"Terracota preferible", notas:"Con demasiado espacio, encharca zonas sin raíces y </w:t>
        <w:br/>
      </w:r>
      <w:r>
        <w:rPr>
          <w:rFonts w:ascii="Courier New" w:hAnsi="Courier New"/>
          <w:sz w:val="14"/>
        </w:rPr>
        <w:t>crece aún más lento."},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trasplante:{frecuencia:"Cada 2-3 años (jóvenes); ejemplares viejos, solo renovar sustrato superior", epoca:"Primavera-verano", aumento:"Muy poco cada</w:t>
        <w:br/>
      </w:r>
      <w:r>
        <w:rPr>
          <w:rFonts w:ascii="Courier New" w:hAnsi="Courier New"/>
          <w:sz w:val="14"/>
        </w:rPr>
        <w:t xml:space="preserve"> vez (2-3 cm de diámetro)", notas:"Operación de riesgo: no deshacer cepellón, cortar solo raíces podridas."},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riegoFrecuencia:{primaveraVerano:"cada 7-10 días", otoñoInvierno:"cada 15-20 días", exceso:"Hojas amarillas/enrolladas, tronco blando = pudrición gra</w:t>
        <w:br/>
      </w:r>
      <w:r>
        <w:rPr>
          <w:rFonts w:ascii="Courier New" w:hAnsi="Courier New"/>
          <w:sz w:val="14"/>
        </w:rPr>
        <w:t>ve", deficit:"Hojas lacias hacia abajo; puntas secas = ambiente seco, no falta de riego"},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abonado:"Solo primavera-verano, equilibrado cada 3-6 semanas. Suspender en invierno.",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floracion:"Rara en interior. Racimos blanco cremoso muy aromáticos si ocurre, primavera-verano.",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poda:"Solo tallos dañados/podridos, corte diagonal. Cortar tallo para controlar altura y forzar rebrote.",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plagas:[{n:"Cochinilla",s:"Manchas algodonosas",t:"Alcohol 70° o jabón potásico 2%"},{n:"Araña roja",s:"Puntos amarillos, telarañas",t:"Humedad + jab</w:t>
        <w:br/>
      </w:r>
      <w:r>
        <w:rPr>
          <w:rFonts w:ascii="Courier New" w:hAnsi="Courier New"/>
          <w:sz w:val="14"/>
        </w:rPr>
        <w:t>ón potásico 2%"},{n:"Podredumbre de raíces",s:"Exceso de riego",t:"Reducir riego, trasplantar a sustrato seco"}],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de tallo 15-20 cm en primavera, canela/carbón en el corte, hormonas enraizantes recomendadas, agua o sustrato húmedo, 4-6 seman</w:t>
        <w:br/>
      </w:r>
      <w:r>
        <w:rPr>
          <w:rFonts w:ascii="Courier New" w:hAnsi="Courier New"/>
          <w:sz w:val="14"/>
        </w:rPr>
        <w:t>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fechaAlta:"2024-01-01", palette:{a:"#6b7a4a", b:"#8a3b32", c:"#3f4d2e"}, shape:"corona-tronco",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marcadores:[{x:50,y:20,tipo:"info",titulo:"Borde rojizo",detalle:"Característico del margen de la hoja en esta variedad."}]},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{id:"fittonia-albivenis", grupo:"interior", nombreComun:"Fitonia", nombreCientifico:"Fittonia albivenis", familia:"Acanthaceae", genero:"Fittonia",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origenHabitat:"Selvas tropicales de Perú, Colombia, Ecuador y Brasil, suelo del bosque húmedo bajo dosel.",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descripcion:"Rastrera, no supera 15 cm. Hojas ovaladas con nervaduras blancas/rosas/rojas muy contrastadas. No tóxica.",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ciclo:{activa:"Todo el año si hay estabilidad", reposo:"Ralentiza en otoño-invierno sin dormancia estricta",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luz:"Indirecta filtrada, nunca sol directo. Tolera luz artificial tipo fluorescente.",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temperatura:{ideal:"18-24 °C", minimo:"15 °C", notas:"No corrientes de aire frío."},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humedad:"Crítica: superior al 60% sostenido. Pulverizar, humidificador o guijarros húmedos. El marchitamiento repetido daña la planta acumulativament</w:t>
        <w:br/>
      </w:r>
      <w:r>
        <w:rPr>
          <w:rFonts w:ascii="Courier New" w:hAnsi="Courier New"/>
          <w:sz w:val="14"/>
        </w:rPr>
        <w:t>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sustrato:{mezcla:[{p:7,c:"sustrato universal",f:"base"},{p:5,c:"turba/fibra coco",f:"humedad"},{p:4,c:"humus de lombriz",f:"nutrientes"},{p:3,c:"verm</w:t>
        <w:br/>
      </w:r>
      <w:r>
        <w:rPr>
          <w:rFonts w:ascii="Courier New" w:hAnsi="Courier New"/>
          <w:sz w:val="14"/>
        </w:rPr>
        <w:t>iculita",f:"humedad y minerales"},{p:1,c:"carbón activo",f:"previene hongos"}], notas:"Sin perlita: necesita humedad, no drenaje extremo."},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maceta:{tam:"Poco profunda, pequeña (raíces cortas)", material:"Terracota o plástico con drenaje", notas:"Ideal para terrarios por facilidad de mante</w:t>
        <w:br/>
      </w:r>
      <w:r>
        <w:rPr>
          <w:rFonts w:ascii="Courier New" w:hAnsi="Courier New"/>
          <w:sz w:val="14"/>
        </w:rPr>
        <w:t>ner humedad."},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trasplante:{frecuencia:"Cada 2-3 años (mayoría de fuentes); en terrarios, cada 1-2 años para renovar sustrato", epoca:"Primavera (marzo)", aumento:"L</w:t>
        <w:br/>
      </w:r>
      <w:r>
        <w:rPr>
          <w:rFonts w:ascii="Courier New" w:hAnsi="Courier New"/>
          <w:sz w:val="14"/>
        </w:rPr>
        <w:t>igeramente más grande — le gusta ir enraizada", notas:"No deshacer cepellón; retirar solo raíces podridas."},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riegoFrecuencia:{primaveraVerano:"cada 2-4 días, en cuanto se seque la superficie", otoñoInvierno:"cada 5-7 días, sin secar del todo", exceso:"Hojas </w:t>
        <w:br/>
      </w:r>
      <w:r>
        <w:rPr>
          <w:rFonts w:ascii="Courier New" w:hAnsi="Courier New"/>
          <w:sz w:val="14"/>
        </w:rPr>
        <w:t>amarillas y blandas", deficit:"Hojas caídas sin turgencia, se recupera rápido al regar"},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abonado:"Líquido equilibrado diluido cada 15-30 días en primavera-verano; mensual o suspender en invierno.",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floracion:"Rara, sin interés decorativo. Retirar la espiga si aparece.",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poda:"Pellizcar puntas regularmente para densidad.",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plagas:[{n:"Ácaros/cochinilla",s:"Manchas/puntos",t:"Aceite de neem"},{n:"Pulgón",s:"Colonias en brotes",t:"Jabón potásico 2%"},{n:"Pudrición de raíc</w:t>
        <w:br/>
      </w:r>
      <w:r>
        <w:rPr>
          <w:rFonts w:ascii="Courier New" w:hAnsi="Courier New"/>
          <w:sz w:val="14"/>
        </w:rPr>
        <w:t>es",s:"Exceso de riego/mal drenaje",t:"Sustrato fresco, retirar raíces dañadas"}],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con 2-4 hojas, agua o sustrato húmedo bajo bolsa plástica, 2-4 semanas. También acodo natural o división.",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fechaAlta:"2024-01-01", palette:{a:"#4d7a4a", b:"#c96b8a", c:"#2f5c3a"}, shape:"rastrera-mosaico",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marcadores:[{x:55,y:60,tipo:"info",titulo:"Nervaduras",detalle:"Rasgo distintivo de la especie, rosas/blancas."}]},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{id:"aeonium-arboreum", grupo:"interior", nombreComun:"Bejeque", nombreCientifico:"Aeonium arboreum", familia:"Crassulaceae", genero:"Aeonium",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origenHabitat:"Islas Canarias y costa atlántica de Marruecos. Zonas rocosas, clima mediterráneo-macaronésico.",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descripcion:"Arbustiva 60cm-1m, tallos leñosos, rosetas carnosas 10-25 cm. Variedades oscuras ('Zwartkop') casi negras a pleno sol.",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ciclo:{activa:"Otoño, invierno y primavera", reposo:"Verano (rosetas se cierran, pierde hojas — normal)", notas:"Ciclo opuesto al de la mayoría de su</w:t>
        <w:br/>
      </w:r>
      <w:r>
        <w:rPr>
          <w:rFonts w:ascii="Courier New" w:hAnsi="Courier New"/>
          <w:sz w:val="14"/>
        </w:rPr>
        <w:t>culentas. Monocárpica por roseta (3-10 años hasta floración)."},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luz:"Buena cantidad; sol directo si el clima no es extremo, semisombra al mediodía en calor. Más sol = color más oscuro en variedades pigmentadas.",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temperatura:{ideal:"10-25 °C", minimo:"5-7 °C (evitar exponer por debajo)", notas:"Calor extremo (&gt;30-38°C) puede dañar follaje si sustrato seco."},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humedad:"No es prioridad; se adapta bien a ambiente seco.",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sustrato:{mezcla:[{p:6,c:"sustrato universal",f:"base mínima"},{p:6,c:"perlita",f:"drenaje"},{p:5,c:"arena de cuarzo",f:"drenaje fino"},{p:3,c:"grava</w:t>
        <w:br/>
      </w:r>
      <w:r>
        <w:rPr>
          <w:rFonts w:ascii="Courier New" w:hAnsi="Courier New"/>
          <w:sz w:val="14"/>
        </w:rPr>
        <w:t xml:space="preserve"> volcánica",f:"drenaje profundo"}], notas:"Sin humus en la base (suelo pobre necesario); sin vermiculita."},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maceta:{tam:"20-25 cm diámetro, 8-12 L", material:"Terracota", notas:"Sin plato con agua acumulada."},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trasplante:{frecuencia:"Cada 2-3 años (establecidas); anual si joven y de crecimiento rápido", epoca:"Primavera", aumento:"Ligeramente más grande", n</w:t>
        <w:br/>
      </w:r>
      <w:r>
        <w:rPr>
          <w:rFonts w:ascii="Courier New" w:hAnsi="Courier New"/>
          <w:sz w:val="14"/>
        </w:rPr>
        <w:t>otas:"No deshacer cepellón. Tras trasplante: no regar unos días, luz sin sol directo 1 semana."},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riegoFrecuencia:{primaveraVerano:"cada 7-10 días en temporada activa (oct-may), sustrato seco del todo", otoñoInvierno:"verano: cada 2-3 semanas, ape</w:t>
        <w:br/>
      </w:r>
      <w:r>
        <w:rPr>
          <w:rFonts w:ascii="Courier New" w:hAnsi="Courier New"/>
          <w:sz w:val="14"/>
        </w:rPr>
        <w:t>nas humedecer (dormancia)", exceso:"Hojas blandas y amarillas", deficit:"Hojas arrugadas"},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abonado:"1-2 veces por temporada activa, muy diluido. Nada en verano. Evitar café (acidifica).",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floracion:"Flores amarillas en estrella. Monocárpica: la roseta que florece muere después — no cortar, dejar acabar el ciclo.",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poda:"No requiere. Retirar hojas secas tirando suave desde la base; roseta muerta tras floración, cortar desde la base.",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plagas:[{n:"Pulgón/cochinilla blanda",s:"Colonias",t:"Jabón potásico 2%"},{n:"Cochinilla escudo",s:"Costras",t:"Alcohol 70°"},{n:"Hongos",s:"Exceso h</w:t>
        <w:br/>
      </w:r>
      <w:r>
        <w:rPr>
          <w:rFonts w:ascii="Courier New" w:hAnsi="Courier New"/>
          <w:sz w:val="14"/>
        </w:rPr>
        <w:t>umedad",t:"Reducir riego, caldo bordelés"}],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de roseta 2-10 cm, azufre/canela en el corte, cicatrizar 2-7 días, plantar en sustrato seco, no regar 1-3 semanas. Mejor a inic</w:t>
        <w:br/>
      </w:r>
      <w:r>
        <w:rPr>
          <w:rFonts w:ascii="Courier New" w:hAnsi="Courier New"/>
          <w:sz w:val="14"/>
        </w:rPr>
        <w:t>io de temporada activa (otoño); esquejes de verano no enraízan bien.",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fechaAlta:"2024-01-01", palette:{a:"#6a4a7a", b:"#8b6bab", c:"#3d2a4a"}, shape:"roseta-suculenta",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marcadores:[{x:50,y:35,tipo:"floracion",titulo:"Roseta monocárpica",detalle:"Si esta roseta florece, morirá después — es normal."}]},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{id:"epipremnum-aureum", grupo:"interior", nombreComun:"Pothos", nombreCientifico:"Epipremnum aureum", familia:"Araceae", genero:"Epipremnum",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origenHabitat:"Sudeste asiático/islas del Pacífico. Selvas húmedas, trepa troncos con raíces aéreas.",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descripcion:"Trepadora/colgante rápida, hojas en corazón, variegación genética (más blanco = más luz necesaria). Variedades: Golden, Marble Queen, Ne</w:t>
        <w:br/>
      </w:r>
      <w:r>
        <w:rPr>
          <w:rFonts w:ascii="Courier New" w:hAnsi="Courier New"/>
          <w:sz w:val="14"/>
        </w:rPr>
        <w:t>on, N'Joy.",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ciclo:{activa:"Todo el año, más vigoroso primavera-verano", reposo:"Ralentiza otoño-invierno",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luz:"Indirecta brillante. Tolera luz media/baja (menos variegación). Sol directo nunca.",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temperatura:{ideal:"18-24 °C (hasta 30°C tolerado)", minimo:"5-10 °C", notas:"No corrientes de aire frío."},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humedad:"Agradece humedad; pulverizar 2-3 veces/semana en ambiente seco.",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sustrato:{mezcla:[{p:7,c:"sustrato universal",f:"base"},{p:3,c:"fibra de coco/turba",f:"humedad"},{p:3,c:"perlita",f:"drenaje"},{p:1,c:"corteza de pi</w:t>
        <w:br/>
      </w:r>
      <w:r>
        <w:rPr>
          <w:rFonts w:ascii="Courier New" w:hAnsi="Courier New"/>
          <w:sz w:val="14"/>
        </w:rPr>
        <w:t>no (opcional)",f:"aireación"}], notas:"pH 6-7."},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maceta:{tam:"Amplia sin ser excesiva", material:"Cualquiera con drenaje", notas:"Igual que otras de raíces ajustadas: mejor tamaño moderado."},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trasplante:{frecuencia:"Cada 1-2 años (mayoría); hasta 2-3 según otras fuentes", epoca:"Primavera", aumento:"2,5-5 cm más de diámetro", notas:"Maceta</w:t>
        <w:br/>
      </w:r>
      <w:r>
        <w:rPr>
          <w:rFonts w:ascii="Courier New" w:hAnsi="Courier New"/>
          <w:sz w:val="14"/>
        </w:rPr>
        <w:t xml:space="preserve"> muy grande retiene exceso de humedad. Se puede dividir la planta si no se quiere maceta mayor."},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riegoFrecuencia:{primaveraVerano:"cada 7 días aprox.", otoñoInvierno:"cada 10-15 días", exceso:"Hojas amarillas y caídas (comprobar antes de asumir)"</w:t>
        <w:br/>
      </w:r>
      <w:r>
        <w:rPr>
          <w:rFonts w:ascii="Courier New" w:hAnsi="Courier New"/>
          <w:sz w:val="14"/>
        </w:rPr>
        <w:t>, deficit:"Hojas caídas y apagadas — comprobar sustrato para diferenciar de exceso"},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abonado:"Cada 2-6 semanas primavera-verano, equilibrado diluido a la mitad. Señales de exceso: puntas marrones, sales blancas en superficie.",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floracion:"Rarísima en cultivo, sin relevancia práctica.",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poda:"Despuntar tallos largos en primavera para ramificar. Rotar maceta 90° cada 2 semanas.",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plagas:[{n:"Araña roja",s:"Manchas blancas, filamentos",t:"Pulverizar envés, jabón potásico/neem"},{n:"Cochinilla",s:"Manchas algodonosas",t:"Alcohol</w:t>
        <w:br/>
      </w:r>
      <w:r>
        <w:rPr>
          <w:rFonts w:ascii="Courier New" w:hAnsi="Courier New"/>
          <w:sz w:val="14"/>
        </w:rPr>
        <w:t xml:space="preserve"> 70°"},{n:"Trips",s:"Manchas plateadas",t:"Jabón potásico 2%"}],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con nudo (y raíz aérea si es posible), 8-12 cm, agua o sustrato húmedo, trasplantar con raíces de 2-3 cm.",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fechaAlta:"2024-01-01", palette:{a:"#5a8a3a", b:"#e8d98a", c:"#3a5c28"}, shape:"trepadora-corazon",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marcadores:[{x:60,y:45,tipo:"info",titulo:"Variegación",detalle:"Genética; más luz = más variegación en hojas nuevas."}]},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{id:"ipomoea-batatas", grupo:"huerto", nombreComun:"Boniato", nombreCientifico:"Ipomoea batatas", familia:"Convolvulaceae", genero:"Ipomoea",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origenHabitat:"Noroeste de América del Sur (Perú-Ecuador) o América Central según fuente. Suelos cálidos profundos.",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descripcion:"Trepadora-rastrera rápida, hojas en corazón/lobuladas. Tubérculo comestible o variedades ornamentales de follaje (Margarita, Blackie, Tr</w:t>
        <w:br/>
      </w:r>
      <w:r>
        <w:rPr>
          <w:rFonts w:ascii="Courier New" w:hAnsi="Courier New"/>
          <w:sz w:val="14"/>
        </w:rPr>
        <w:t>icolor).",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ciclo:{activa:"Primavera-verano (anual en clima templado)", reposo:"Muere con heladas; perenne en clima sin heladas", notas:"Cosecha tubérculo 4-6 me</w:t>
        <w:br/>
      </w:r>
      <w:r>
        <w:rPr>
          <w:rFonts w:ascii="Courier New" w:hAnsi="Courier New"/>
          <w:sz w:val="14"/>
        </w:rPr>
        <w:t>ses según se cuente desde siembra o trasplante."},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 para buen tubérculo y follaje vigoroso.",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temperatura:{ideal:"20-30 °C", minimo:"0°C mata tallos; apenas crece &lt;15°C", notas:"Plantar bien entrada la primavera."},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humedad:"60-70% ambiental deseable; tolera bien el aire seco de Valencia con riego adecuado.",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sustrato:{mezcla:[{p:4,c:"sustrato universal",f:"base"},{p:2,c:"fibra de coco/arena",f:"humedad"},{p:1,c:"perlita",f:"drenaje"},{p:1,c:"humus de lomb</w:t>
        <w:br/>
      </w:r>
      <w:r>
        <w:rPr>
          <w:rFonts w:ascii="Courier New" w:hAnsi="Courier New"/>
          <w:sz w:val="14"/>
        </w:rPr>
        <w:t>riz",f:"nutrientes"}], notas:"Evitar exceso de nitrógeno (favorece hojas sobre tubérculo)."},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maceta:{tam:"Depende del objetivo: 50cm profundidad si se busca tubérculo grande; contenedor moderado y poco profundo si es solo ornamental (raíz sup</w:t>
        <w:br/>
      </w:r>
      <w:r>
        <w:rPr>
          <w:rFonts w:ascii="Courier New" w:hAnsi="Courier New"/>
          <w:sz w:val="14"/>
        </w:rPr>
        <w:t>erficial)", material:"Cualquiera con drenaje", notas:"Maceta muy honda para uso ornamental retiene demasiada humedad."},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trasplante:{frecuencia:"Cada 1-2 años si es perenne en maceta; anual no aplica (se siembra directo en su ciclo)", epoca:"Mediados de primavera, sin r</w:t>
        <w:br/>
      </w:r>
      <w:r>
        <w:rPr>
          <w:rFonts w:ascii="Courier New" w:hAnsi="Courier New"/>
          <w:sz w:val="14"/>
        </w:rPr>
        <w:t>iesgo de heladas", aumento:"Ligeramente más grande", notas:"Proteger de sol intenso los primeros días."},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riegoFrecuencia:{primaveraVerano:"cada 2-3 días según calor/tamaño maceta", otoñoInvierno:"cada 2 semanas en reposo; reducir 2-3 semanas antes de cos</w:t>
        <w:br/>
      </w:r>
      <w:r>
        <w:rPr>
          <w:rFonts w:ascii="Courier New" w:hAnsi="Courier New"/>
          <w:sz w:val="14"/>
        </w:rPr>
        <w:t>echa de tubérculo", exceso:"Base del tallo blanda y oscura = pudrición", deficit:"Hojas mustias en calor — revisar antes de regar de más"},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abonado:"Humus de lombriz 1:10 cada 3-4 semanas primavera-verano. Evitar nitrógeno en exceso una vez establecida.",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floracion:"Flores rosa-azulado tipo correhuela; poco habitual en maceta, no es necesaria para el tubérculo.",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poda:"Recortar tallos largos/desbordados. Retirar hojas amarillas.",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plagas:[{n:"Pulgón/araña roja",s:"Colonias envés",t:"Jabón potásico 2%"},{n:"Cochinilla",s:"Manchas algodonosas",t:"Alcohol 70°"},{n:"Fusarium",s:"Am</w:t>
        <w:br/>
      </w:r>
      <w:r>
        <w:rPr>
          <w:rFonts w:ascii="Courier New" w:hAnsi="Courier New"/>
          <w:sz w:val="14"/>
        </w:rPr>
        <w:t>arilleo y marchitez",t:"Buen drenaje, fungicida sistémico"}],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20-35 cm con 3-4 yemas, agua o sustrato húmedo. También brotando tubérculo entero en agua.",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palette:{a:"#6a8a3a", b:"#7a4a6a", c:"#3a5c1e"}, shape:"trepadora-corazon",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{id:"raphanus-sativus", grupo:"huerto", nombreComun:"Rabanito", nombreCientifico:"Raphanus sativus", familia:"Brassicaceae", genero:"Raphanus",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origenHabitat:"Origen incierto: Asia o Mediterráneo oriental. Cultivado desde la antigüedad.",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descripcion:"Ciclo muy corto (3-6 semanas). Raíz engrosada bajo roseta de hojas. Cotiledones en forma de corazón.",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ciclo:{activa:"Casi todo el año; mejor primavera/otoño", reposo:"Calor extremo acelera espigado", notas:"Siembra escalonada cada 2-3 semanas."},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luz:"Sol directo (4-6h) o semisombra en calor.",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temperatura:{ideal:"10-20 °C germinación", minimo:"&lt;12°C ralentiza mucho", notas:"&gt;25-30°C sostenido acelera espigado."},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humedad:"60-80% relativa; más determinante la humedad constante del sustrato.",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sustrato:{mezcla:[{p:4,c:"sustrato universal",f:"base"},{p:2,c:"fibra de coco",f:"humedad"},{p:1,c:"perlita/vermiculita",f:"estructura suelta"},{p:1,</w:t>
        <w:br/>
      </w:r>
      <w:r>
        <w:rPr>
          <w:rFonts w:ascii="Courier New" w:hAnsi="Courier New"/>
          <w:sz w:val="14"/>
        </w:rPr>
        <w:t>c:"humus de lombriz",f:"nutrientes suaves"}], notas:"No exigente en nutrientes."},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maceta:{tam:"Redondas pequeñas: 5-10 cm prof.; alargadas: 15-20 cm", material:"Cualquiera con drenaje", notas:"Preferible alargada si se siembran var</w:t>
        <w:br/>
      </w:r>
      <w:r>
        <w:rPr>
          <w:rFonts w:ascii="Courier New" w:hAnsi="Courier New"/>
          <w:sz w:val="14"/>
        </w:rPr>
        <w:t>ias líneas."},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trasplante:{frecuencia:"No se trasplanta — siembra siempre directa", epoca:"—", aumento:"—", notas:"Raíz pivotante: el trasplante la daña. Consenso u</w:t>
        <w:br/>
      </w:r>
      <w:r>
        <w:rPr>
          <w:rFonts w:ascii="Courier New" w:hAnsi="Courier New"/>
          <w:sz w:val="14"/>
        </w:rPr>
        <w:t>nánime entre fuentes."},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riegoFrecuencia:{primaveraVerano:"frecuente, casi diario en maceta pequeña y calor", otoñoInvierno:"regular sin secar", exceso:"Raíz agrietada", defi</w:t>
        <w:br/>
      </w:r>
      <w:r>
        <w:rPr>
          <w:rFonts w:ascii="Courier New" w:hAnsi="Courier New"/>
          <w:sz w:val="14"/>
        </w:rPr>
        <w:t>cit:"Picante y fibroso"},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abonado:"Normalmente no necesita si el sustrato ya lleva humus.",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floracion:"Espigado si se retrasa cosecha o hay estrés: raíz fibrosa y picante, sin remedio.",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poda:"Raleo si nacen muy juntas, dejar 3-6 cm.",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plagas:[{n:"Pulguilla/alticinos",s:"Agujeritos en hojas",t:"Malla antiinsectos o jabón potásico"},{n:"Pulgón",s:"Colonias",t:"Jabón potásico 2%"},{n:</w:t>
        <w:br/>
      </w:r>
      <w:r>
        <w:rPr>
          <w:rFonts w:ascii="Courier New" w:hAnsi="Courier New"/>
          <w:sz w:val="14"/>
        </w:rPr>
        <w:t>"Caracoles/babosas",s:"Plántulas comidas",t:"Trampas de cerveza"}],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reproduccion:"Solo semilla, directa. Remojo 24h acelera germinación (2-7 días).",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palette:{a:"#4a7a3a", b:"#b5473a", c:"#2e4a1e"}, shape:"raiz-roseta",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{id:"salvia-rosmarinus", grupo:"huerto", nombreComun:"Romero", nombreCientifico:"Salvia rosmarinus", familia:"Lamiaceae", genero:"Salvia",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origenHabitat:"Cuenca mediterránea, laderas secas y pedregosas — similar a Valencia.",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descripcion:"Arbusto leñoso, hojas estrechas coriáceas, aroma a pino. 50cm-1,2m. Nombre científico actualizado desde Rosmarinus officinalis.",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ciclo:{activa:"Primavera y otoño", reposo:"Descanso relativo en frío/calor extremos",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sol, 6-8h diarias mínimo.",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temperatura:{ideal:"Templado-cálido", minimo:"Sensible a heladas fuertes", notas:"Exterior todo el año en Valencia."},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humedad:"Tolerante a sequía ambiental.",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sustrato:{mezcla:[{p:3,c:"sustrato universal",f:"base mínima"},{p:1,c:"arena gruesa/perlita",f:"drenaje rápido"},{p:1,c:"grava volcánica/caliza",f:"d</w:t>
        <w:br/>
      </w:r>
      <w:r>
        <w:rPr>
          <w:rFonts w:ascii="Courier New" w:hAnsi="Courier New"/>
          <w:sz w:val="14"/>
        </w:rPr>
        <w:t>renaje y cal"}], notas:"pH neutro-alcalino; evitar exceso de materia orgánica (reduce aroma)."},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maceta:{tam:"Mín. 30 cm diámetro para adulto", material:"Terracota sin esmaltar", notas:"Reduce mucho riesgo de pudrición."},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trasplante:{frecuencia:"Anual (mayoría de fuentes)", epoca:"Primavera; también inicio de otoño en clima cálido", aumento:"~20% más grande, o misma ma</w:t>
        <w:br/>
      </w:r>
      <w:r>
        <w:rPr>
          <w:rFonts w:ascii="Courier New" w:hAnsi="Courier New"/>
          <w:sz w:val="14"/>
        </w:rPr>
        <w:t>ceta con poda de raíces", notas:"Evitar verano e invierno."},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riegoFrecuencia:{primaveraVerano:"cada 2-4 días en calor, hasta semanal en establecidas", otoñoInvierno:"cada 15 días", exceso:"Causa principal de mu</w:t>
        <w:br/>
      </w:r>
      <w:r>
        <w:rPr>
          <w:rFonts w:ascii="Courier New" w:hAnsi="Courier New"/>
          <w:sz w:val="14"/>
        </w:rPr>
        <w:t>erte", deficit:"Tolera bien la sequía"},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abonado:"Ligero, humus 1:10 mensual en crecimiento. Exceso reduce aroma.",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floracion:"Primavera (a veces otoño), azuladas-violáceas, melíferas.",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poda:"Ligera tras floración, máximo un tercio de la planta.",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plagas:[{n:"Ácaros/cochinilla",s:"Aspecto moteado/costras",t:"Jabón potásico 2% / alcohol 70°"},{n:"Pudrición de raíz",s:"Exceso riego",t:"Reducir ri</w:t>
        <w:br/>
      </w:r>
      <w:r>
        <w:rPr>
          <w:rFonts w:ascii="Courier New" w:hAnsi="Courier New"/>
          <w:sz w:val="14"/>
        </w:rPr>
        <w:t>ego, mejorar drenaje"},{n:"Mildiu/oídio",s:"Ambientes húmedos",t:"Ventilación, azufre"}],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semileñoso 10 cm en primavera-verano, sustrato ligero, 3 semanas para enraizar.",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palette:{a:"#5c7a4a", b:"#8ba0d0", c:"#3a4a28"}, shape:"arbusto-agujas",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{id:"thymus-vulgaris", grupo:"huerto", nombreComun:"Tomillo", nombreCientifico:"Thymus vulgaris", familia:"Lamiaceae", genero:"Thymus",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origenHabitat:"Cuenca mediterránea, hábitat casi idéntico a Valencia.",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descripcion:"Subarbusto 20-40 cm, hojas diminutas muy aromáticas (timol). Vida útil 5-6 años, se lignifica con la edad.",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ciclo:{activa:"Primavera-verano", reposo:"Ralentiza en otoño-invierno",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sol, mín. 6h. Falta de luz reduce mucho el aroma.",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temperatura:{ideal:"Muy tolerante al calor", minimo:"Heladas ligeras toleradas", notas:"Sin protección especial en Valencia."},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humedad:"Muy tolerante a sequedad ambiental. Sensible a humedad estancada.",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sustrato:{mezcla:[{p:3,c:"sustrato universal",f:"base"},{p:1,c:"arena gruesa/perlita",f:"drenaje"},{p:1,c:"gravilla/grava volcánica",f:"drenaje adici</w:t>
        <w:br/>
      </w:r>
      <w:r>
        <w:rPr>
          <w:rFonts w:ascii="Courier New" w:hAnsi="Courier New"/>
          <w:sz w:val="14"/>
        </w:rPr>
        <w:t>onal"}], notas:"pH 6,5-7. Evitar sustratos ricos."},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maceta:{tam:"Mínimo 2L (joven); 20 cm profundidad para tamaño adulto sin trasplantes frecuentes", material:"Terracota preferible",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trasplante:{frecuencia:"Anual (joven); cada 2-3 años (madura)", epoca:"Primavera; siembra inicial también válida en otoño en clima suave", aumento:"L</w:t>
        <w:br/>
      </w:r>
      <w:r>
        <w:rPr>
          <w:rFonts w:ascii="Courier New" w:hAnsi="Courier New"/>
          <w:sz w:val="14"/>
        </w:rPr>
        <w:t>igeramente más grande", notas:"No suele requerir poda de raíces extensa."},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riegoFrecuencia:{primaveraVerano:"cada 7-14 días", otoñoInvierno:"muy espaciado, casi ocasional", exceso:"Causa principal de muerte (más que la falta</w:t>
        <w:br/>
      </w:r>
      <w:r>
        <w:rPr>
          <w:rFonts w:ascii="Courier New" w:hAnsi="Courier New"/>
          <w:sz w:val="14"/>
        </w:rPr>
        <w:t xml:space="preserve"> de agua)", deficit:"Tolera muy bien la sequía"},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abonado:"Muy poco exigente; compost maduro en primavera.",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floracion:"Finales primavera-inicio verano, blanca/rosada/violácea. Cosecha culinaria óptima al inicio de floración.",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poda:"Ligera a inicios de primavera (un tercio). No cortar madera vieja.",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plagas:[{n:"Araña roja/pulgón",s:"Poca circulación de aire",t:"Jabón potásico 2%"},{n:"Pudrición de raíz",s:"Exceso riego",t:"Mejorar drenaje"},{n:"H</w:t>
        <w:br/>
      </w:r>
      <w:r>
        <w:rPr>
          <w:rFonts w:ascii="Courier New" w:hAnsi="Courier New"/>
          <w:sz w:val="14"/>
        </w:rPr>
        <w:t>ongos foliares",s:"Humedad",t:"Evitar mojar follaje"}],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semileñoso 10-15 cm en verano/primavera. Semilla más lenta (7-16 días).",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palette:{a:"#7a8b5c", b:"#c98ba0", c:"#4a5c38"}, shape:"arbusto-agujas",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{id:"thymus-citriodorus", grupo:"huerto", nombreComun:"Tomillo limonero", nombreCientifico:"Thymus × citriodorus", familia:"Lamiaceae", genero:"Thymus</w:t>
        <w:br/>
      </w:r>
      <w:r>
        <w:rPr>
          <w:rFonts w:ascii="Courier New" w:hAnsi="Courier New"/>
          <w:sz w:val="14"/>
        </w:rPr>
        <w:t>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origenHabitat:"Híbrido mediterráneo, aroma cítrico por citral.",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descripcion:"Arbusto pequeño 10-30 cm, hojas verde-amarillentas, aroma cítrico. Cultivares: Aureus (dorado, menos aromático), Silver Queen, Doone Val</w:t>
        <w:br/>
      </w:r>
      <w:r>
        <w:rPr>
          <w:rFonts w:ascii="Courier New" w:hAnsi="Courier New"/>
          <w:sz w:val="14"/>
        </w:rPr>
        <w:t>ley.",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ciclo:{activa:"Todo el año en climas suaves, más brotación primavera-verano", reposo:"Mínimo",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 imprescindible; en sombra se alarga y pierde aroma.",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temperatura:{ideal:"Resistente al frío y calor establecido", minimo:"Heladas moderadas toleradas",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humedad:"Acostumbrado a climas secos; tolera vientos salinos costeros.",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sustrato:{mezcla:[{p:5,c:"sustrato universal",f:"base"},{p:3,c:"arena lavada",f:"drenaje"},{p:2,c:"perlita",f:"aireación"}], notas:"pH 6-8. Se benefi</w:t>
        <w:br/>
      </w:r>
      <w:r>
        <w:rPr>
          <w:rFonts w:ascii="Courier New" w:hAnsi="Courier New"/>
          <w:sz w:val="14"/>
        </w:rPr>
        <w:t>cia de algo más de materia orgánica que el tomillo común."},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maceta:{tam:"12-16 cm (joven/decorativa) o 20 cm profundidad (adulta estable)", material:"Con buen drenaje",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trasplante:{frecuencia:"Progresiva, según lo requiera la planta", epoca:"Primavera", aumento:"Gradual", notas:"Raíces sensibles, manipular con cuidad</w:t>
        <w:br/>
      </w:r>
      <w:r>
        <w:rPr>
          <w:rFonts w:ascii="Courier New" w:hAnsi="Courier New"/>
          <w:sz w:val="14"/>
        </w:rPr>
        <w:t>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riegoFrecuencia:{primaveraVerano:"cada 5-7 días en maceta (calor)", otoñoInvierno:"cada 10-15 días", exceso:"Pudrición de raíces, causa más habitual </w:t>
        <w:br/>
      </w:r>
      <w:r>
        <w:rPr>
          <w:rFonts w:ascii="Courier New" w:hAnsi="Courier New"/>
          <w:sz w:val="14"/>
        </w:rPr>
        <w:t>de muerte", deficit:"Tolera bien"},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abonado:"Moderado; exceso de nitrógeno reduce aroma.",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floracion:"Primavera-verano, ramilletes lilas.",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poda:"Tras floración, evitar madera vieja. Forma circular/piramidal con cortes en ángulo.",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plagas:[{n:"Pudrición de raíces",s:"Exceso riego",t:"Revisar riego antes de regar más"},{n:"Hongos foliares",s:"Mojar hojas",t:"Evitar riego sobre fo</w:t>
        <w:br/>
      </w:r>
      <w:r>
        <w:rPr>
          <w:rFonts w:ascii="Courier New" w:hAnsi="Courier New"/>
          <w:sz w:val="14"/>
        </w:rPr>
        <w:t>llaje"}],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(recomendado para conservar variegación), 5-15 cm. Semilla lenta (90-180 días madurez).",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palette:{a:"#a8b25a", b:"#d4c15a", c:"#5c6a2e"}, shape:"arbusto-agujas",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{id:"salvia-officinalis", grupo:"huerto", nombreComun:"Salvia", nombreCientifico:"Salvia officinalis", familia:"Lamiaceae", genero:"Salvia",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origenHabitat:"Cuenca mediterránea, clima próximo al de Valencia.",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descripcion:"Subarbusto 30-70 cm, hojas rugosas aterciopeladas verde grisáceo. Vida productiva 4-5 años.",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ciclo:{activa:"Primavera-verano", reposo:"Ralentiza otoño-invierno", notas:"Trasplantar/dividir periódicamente rejuvenece."},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sol, mín. 6h.",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temperatura:{ideal:"15-25 °C", minimo:"Heladas ligeras toleradas", notas:"Sensible a inviernos húmedos: resguardar/elevar macetas."},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humedad:"Ambiente seco preferido; evitar mojar hojas.",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sustrato:{mezcla:[{p:3,c:"sustrato universal",f:"base"},{p:1,c:"arena gruesa/perlita",f:"drenaje"},{p:1,c:"humus de lombriz",f:"nutrientes suaves"}],</w:t>
        <w:br/>
      </w:r>
      <w:r>
        <w:rPr>
          <w:rFonts w:ascii="Courier New" w:hAnsi="Courier New"/>
          <w:sz w:val="14"/>
        </w:rPr>
        <w:t xml:space="preserve"> notas:"pH ligeramente ácido a neutro."},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maceta:{tam:"Mín. 20 cm diámetro, tamaño mediano-grande", material:"Terracota o madera (menos moho que plástico)",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trasplante:{frecuencia:"Anual (joven); cada 2-3 años (madura) — algunas fuentes amplían hasta 3-4 años para rejuvenecer", epoca:"Primavera, esperar a</w:t>
        <w:br/>
      </w:r>
      <w:r>
        <w:rPr>
          <w:rFonts w:ascii="Courier New" w:hAnsi="Courier New"/>
          <w:sz w:val="14"/>
        </w:rPr>
        <w:t xml:space="preserve"> que acabe floración si aplica", aumento:"Ligeramente más grande", notas:"Podar hasta 1/3 de raíces al trasplantar."},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riegoFrecuencia:{primaveraVerano:"2-3 riegos/semana en maceta pequeña y calor", otoñoInvierno:"1-2 riegos/semana o menos", exceso:"Hongos, tallos bla</w:t>
        <w:br/>
      </w:r>
      <w:r>
        <w:rPr>
          <w:rFonts w:ascii="Courier New" w:hAnsi="Courier New"/>
          <w:sz w:val="14"/>
        </w:rPr>
        <w:t>ndos", deficit:"Tolera bien sequía moderada"},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abonado:"Cada 4-8 semanas primavera-verano, moderado.",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floracion:"Verano, espigas lavanda/rosa/blancas. Recortar tras floración.",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poda:"Finales invierno/inicio primavera, eliminar ramas leñosas.",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plagas:[{n:"Pulgón/trips/araña roja/mosca blanca",s:"Envés de hojas",t:"Jabón potásico 2% o neem"},{n:"Mildiu/roya/oídio",s:"Humedad alta",t:"Ventila</w:t>
        <w:br/>
      </w:r>
      <w:r>
        <w:rPr>
          <w:rFonts w:ascii="Courier New" w:hAnsi="Courier New"/>
          <w:sz w:val="14"/>
        </w:rPr>
        <w:t>ción, retirar tejidos afectados"},{n:"Podredumbre radicular",s:"Exceso riego",t:"Mejorar drenaje"}],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7-10 cm en primavera. También división de mata.",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palette:{a:"#8a9a6a", b:"#9a7ab0", c:"#5a6a3a"}, shape:"arbusto-agujas",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{id:"origanum-vulgare", grupo:"huerto", nombreComun:"Orégano", nombreCientifico:"Origanum vulgare", familia:"Lamiaceae", genero:"Origanum",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origenHabitat:"Cuenca mediterránea y Asia occidental.",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descripcion:"Perenne 30-80 cm, tallos cuadrados con pelusilla blanca, aroma por carvacrol y timol.",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ciclo:{activa:"Primavera-verano", reposo:"Ralentiza en otoño-invierno", notas:"Muy rústico en suelo; en maceta algo más exigente."},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luz:"Sol directo mín. 6h; necesita mucha luz para florecer y desarrollar aroma.",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temperatura:{ideal:"Cálido y seco", minimo:"Tolera frío moderado protegido de heladas fuertes",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humedad:"Tolera bien ambientes secos; apto incluso interior luminoso.",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sustrato:{mezcla:[{p:4,c:"sustrato universal",f:"base"},{p:2,c:"fibra de coco",f:"humedad moderada"},{p:2,c:"perlita/arena",f:"drenaje"},{p:1,c:"humu</w:t>
        <w:br/>
      </w:r>
      <w:r>
        <w:rPr>
          <w:rFonts w:ascii="Courier New" w:hAnsi="Courier New"/>
          <w:sz w:val="14"/>
        </w:rPr>
        <w:t>s de lombriz",f:"nutrientes reducidos"}], notas:"Sustrato pobre: exceso de nutrientes lo vuelve leñoso y le quita sabor."},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maceta:{tam:"Mínimo 3L o 20-30 cm profundidad para desarrollo pleno", material:"Con drenaje", notas:"3L basta para plantas jóvenes o contenidas con p</w:t>
        <w:br/>
      </w:r>
      <w:r>
        <w:rPr>
          <w:rFonts w:ascii="Courier New" w:hAnsi="Courier New"/>
          <w:sz w:val="14"/>
        </w:rPr>
        <w:t>oda."},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trasplante:{frecuencia:"Cada 1-2 años, o dividir mata en vez de trasplante convencional", epoca:"Primavera (también otoño para división)", aumento:"P</w:t>
        <w:br/>
      </w:r>
      <w:r>
        <w:rPr>
          <w:rFonts w:ascii="Courier New" w:hAnsi="Courier New"/>
          <w:sz w:val="14"/>
        </w:rPr>
        <w:t>rogresivo", notas:"Evitar verano por estrés hídrico durante enraizado."},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riegoFrecuencia:{primaveraVerano:"cada 5-7 días", otoñoInvierno:"cada 10-14 días", exceso:"Hojas negras en la base, oídio", deficit:"Tolera bien"},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abonado:"Cada 4-6 semanas, poco exigente.",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floracion:"Verano; cosechar justo antes para máximo carvacrol.",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poda:"Recorte de hojas amontonadas/marchitas regular.",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plagas:[{n:"Pudrición/oídio",s:"Exceso riego u hongos",t:"Mejorar drenaje, arena, ventilación"},{n:"Pulgón/araña roja",s:"Colonias",t:"Jabón potásico</w:t>
        <w:br/>
      </w:r>
      <w:r>
        <w:rPr>
          <w:rFonts w:ascii="Courier New" w:hAnsi="Courier New"/>
          <w:sz w:val="14"/>
        </w:rPr>
        <w:t xml:space="preserve"> 2%"}],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10-15 cm en agua o sustrato. División de mata en otoño/primavera. Semilla más lenta y heterogénea.",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palette:{a:"#6a8a5c", b:"#c9a45a", c:"#3a5c3e"}, shape:"arbusto-agujas",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{id:"petroselinum-crispum", grupo:"huerto", nombreComun:"Perejil", nombreCientifico:"Petroselinum crispum", familia:"Apiaceae", genero:"Petroselinum",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origenHabitat:"Cuenca mediterránea, hoy naturalizado en Europa y Asia menor.",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descripcion:"Bienal, roseta de hojas verde brillante (rizadas o planas), raíz pivotante carnosa sensible a alteración.",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ciclo:{activa:"Primer año: producción de hojas", reposo:"Segundo año: floración y declive", notas:"Renovar siembra cada 1-2 años para hojas de calida</w:t>
        <w:br/>
      </w:r>
      <w:r>
        <w:rPr>
          <w:rFonts w:ascii="Courier New" w:hAnsi="Courier New"/>
          <w:sz w:val="14"/>
        </w:rPr>
        <w:t>d."},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luz:"Tolera semisombra; mejor con varias horas de luz directa, sombra en calor extremo.",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temperatura:{ideal:"15-24 °C", minimo:"Tolera heladas ligeras (-6°C corto)", notas:"&gt;27-30°C con días largos favorece floración prematura."},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humedad:"Moderada y constante, tanto ambiental como del sustrato.",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sustrato:{mezcla:[{p:1,c:"humus de lombriz",f:"nutrientes"},{p:1,c:"turba/sustrato universal",f:"base"},{p:1,c:"fibra de coco",f:"humedad"}], notas:"</w:t>
        <w:br/>
      </w:r>
      <w:r>
        <w:rPr>
          <w:rFonts w:ascii="Courier New" w:hAnsi="Courier New"/>
          <w:sz w:val="14"/>
        </w:rPr>
        <w:t>pH neutro-alcalino."},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maceta:{tam:"20-30 cm diámetro, 15-25 cm profundidad (raíz pivotante)", material:"Con drenaje",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trasplante:{frecuencia:"No suele ser necesario si es anual; si bienal, en primavera del 2º año", epoca:"Primavera, planta muy joven", aumento:"—", no</w:t>
        <w:br/>
      </w:r>
      <w:r>
        <w:rPr>
          <w:rFonts w:ascii="Courier New" w:hAnsi="Courier New"/>
          <w:sz w:val="14"/>
        </w:rPr>
        <w:t>tas:"Se puede trasplantar pero es sensible: no dañar la raíz pivotante. Mejor siembra directa si es posible."},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riegoFrecuencia:{primaveraVerano:"regular, sustrato siempre húmedo sin encharcar", otoñoInvierno:"algo menos frecuente", exceso:"Pudrición de raíces"</w:t>
        <w:br/>
      </w:r>
      <w:r>
        <w:rPr>
          <w:rFonts w:ascii="Courier New" w:hAnsi="Courier New"/>
          <w:sz w:val="14"/>
        </w:rPr>
        <w:t>, deficit:"Marchitamiento y sabor reducido"},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abonado:"Ligero, compost o liberación lenta al inicio de temporada.",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floracion:"Segundo año o prematura por calor/estrés; retirar tallo floral para prolongar hojas.",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poda:"Cosecha desde el exterior de la roseta hacia el centro, no más de 1/3-1/2 de una vez.",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plagas:[{n:"Pulgón",s:"El más común",t:"Jabón potásico 2%"},{n:"Pudrición de raíces",s:"Exceso riego",t:"Mejorar drenaje"}],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reproduccion:"Semilla (remojo 12-24h acelera germinación, 14-28 días). También esqueje de tallo con raíces en agua (7-10 días).",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palette:{a:"#5a8a4a", b:"#8ac96a", c:"#3a5c2e"}, shape:"raiz-roseta",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{id:"coriandrum-sativum", grupo:"huerto", nombreComun:"Cilantro", nombreCientifico:"Coriandrum sativum", familia:"Apiaceae", genero:"Coriandrum",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origenHabitat:"Mediterráneo y Oriente Próximo, cultivo desde la antigüedad.",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descripcion:"Anual 30-80 cm, raíz pivotante, hojas redondeadas (jóvenes) a recortadas (maduras). Umbelas blancas/rosadas/moradas.",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ciclo:{activa:"4-6 semanas hasta hojas cosechables", reposo:"Espigado rápido con calor", notas:"Siembras escalonadas cada 2-3 semanas."},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 preferido, semisombra en veranos calurosos para retrasar espigado.",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temperatura:{ideal:"15-25 °C hojas; 20-30°C semillas", minimo:"Semi-rústico, tolera heladas ligeras",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humedad:"50-70% relativa; sensible tanto a sequía como a encharcamiento.",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sustrato:{mezcla:[{p:2,c:"sustrato universal",f:"base"},{p:1,c:"perlita",f:"drenaje"},{p:1,c:"compost/humus",f:"nutrientes"}], notas:"pH 6,2-6,8."},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maceta:{tam:"15-20 cm profundidad, 30 cm diámetro para varias plantas", material:"Terracota preferible",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trasplante:{frecuencia:"No necesario si es anual (ciclo se completa sin trasplante)", epoca:"—", aumento:"—", notas:"Raíz pivotante: no tolera bien e</w:t>
        <w:br/>
      </w:r>
      <w:r>
        <w:rPr>
          <w:rFonts w:ascii="Courier New" w:hAnsi="Courier New"/>
          <w:sz w:val="14"/>
        </w:rPr>
        <w:t>l trasplante. Siembra directa preferida, como perejil y rabanito."},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riegoFrecuencia:{primaveraVerano:"regular, constante sin encharcar", otoñoInvierno:"algo menos", exceso:"Pudrición de raíces", deficit:"Acelera espig</w:t>
        <w:br/>
      </w:r>
      <w:r>
        <w:rPr>
          <w:rFonts w:ascii="Courier New" w:hAnsi="Courier New"/>
          <w:sz w:val="14"/>
        </w:rPr>
        <w:t>ado (igual que el calor)"},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abonado:"Fertilizante orgánico rico en nitrógeno una vez al mes; exceso adelanta floración.",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floracion:"Espigado con calor: hojas amargas tras florecer. Se puede dejar florecer para cosechar semillas (coriandro).",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poda:"Cortar hojas exteriores, dejando el centro crecer.",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plagas:[{n:"Pulgón/mosca blanca/minadores",s:"Colonias visibles",t:"Neem o jabón potásico"},{n:"Pudrición/hongos",s:"Exceso humedad",t:"Moderar riego</w:t>
        <w:br/>
      </w:r>
      <w:r>
        <w:rPr>
          <w:rFonts w:ascii="Courier New" w:hAnsi="Courier New"/>
          <w:sz w:val="14"/>
        </w:rPr>
        <w:t>, ventilar"}],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reproduccion:"Solo semilla, directa. Remojo 24h, germina en 7-14 días.",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palette:{a:"#5a9a4a", b:"#e8e8b0", c:"#2e5c1e"}, shape:"raiz-roseta",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{id:"allium-sativum", grupo:"huerto", nombreComun:"Ajo", nombreCientifico:"Allium sativum", familia:"Amaryllidaceae", genero:"Allium",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origenHabitat:"Asia central/occidental, cultivado hace más de 7.000 años en el Mediterráneo.",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descripcion:"Bulbosa 30-60 cm, hojas planas en abanico. Bulbo con 6-20 dientes. Cuello duro (florece) vs cuello blando (mejor para climas cálidos com</w:t>
        <w:br/>
      </w:r>
      <w:r>
        <w:rPr>
          <w:rFonts w:ascii="Courier New" w:hAnsi="Courier New"/>
          <w:sz w:val="14"/>
        </w:rPr>
        <w:t>o Valencia).",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ciclo:{activa:"Otoño-invierno-primavera hasta cosecha en verano", reposo:"Necesita fase de frío 4-8 semanas para formar bulbo", notas:"Bienal pero ma</w:t>
        <w:br/>
      </w:r>
      <w:r>
        <w:rPr>
          <w:rFonts w:ascii="Courier New" w:hAnsi="Courier New"/>
          <w:sz w:val="14"/>
        </w:rPr>
        <w:t>nejado como anual en cultivo."},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 constante tras germinar.",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temperatura:{ideal:"Fresco en formación de hojas; frío moderado en letargo", minimo:"Tolera frío; sensible a heladas fuertes en fases sensibles", not</w:t>
        <w:br/>
      </w:r>
      <w:r>
        <w:rPr>
          <w:rFonts w:ascii="Courier New" w:hAnsi="Courier New"/>
          <w:sz w:val="14"/>
        </w:rPr>
        <w:t>as:"Bulbo formado tolera bajo cero en almacenamiento."},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humedad:"No depende de humedad ambiental; humedad del sustrato es lo relevante.",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sustrato:{mezcla:[{p:3,c:"sustrato universal",f:"base"},{p:1,c:"arena gruesa/perlita",f:"drenaje"},{p:1,c:"humus/compost",f:"nutrientes fondo"}], not</w:t>
        <w:br/>
      </w:r>
      <w:r>
        <w:rPr>
          <w:rFonts w:ascii="Courier New" w:hAnsi="Courier New"/>
          <w:sz w:val="14"/>
        </w:rPr>
        <w:t>as:"Evitar arcilloso/compacto (fusariosis)."},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maceta:{tam:"20-30 cm profundidad para balcón (hasta 40 cm si se busca más cosecha)", material:"Con drenaje",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trasplante:{frecuencia:"No aplica — siembra directa del diente", epoca:"Otoño (mejor rendimiento); softneck también en primavera", aumento:"—", notas</w:t>
        <w:br/>
      </w:r>
      <w:r>
        <w:rPr>
          <w:rFonts w:ascii="Courier New" w:hAnsi="Courier New"/>
          <w:sz w:val="14"/>
        </w:rPr>
        <w:t>:"Diente con punta hacia arriba, 2,5-10 cm de profundidad según clima."},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riegoFrecuencia:{primaveraVerano:"moderado, mejor de menos que de más", otoñoInvierno:"suspender 15 días antes de cosecha", exceso:"Pudrición del bul</w:t>
        <w:br/>
      </w:r>
      <w:r>
        <w:rPr>
          <w:rFonts w:ascii="Courier New" w:hAnsi="Courier New"/>
          <w:sz w:val="14"/>
        </w:rPr>
        <w:t>bo", deficit:"Tolera bien"},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abonado:"Compost antes de siembra; potasio y fósforo durante crecimiento, evitar exceso de nitrógeno.",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floracion:"Se suele cortar el escapo floral (cuello duro) para concentrar energía en el bulbo.",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poda:"Retirar hojas dañadas; cortar escapo floral si aparece.",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plagas:[{n:"Roya/mildiu",s:"Manchas en hojas",t:"Mejorar ventilación"},{n:"Mosca/polilla del ajo",s:"Galerías en el bulbo",t:"Rotación de cultivos"},</w:t>
        <w:br/>
      </w:r>
      <w:r>
        <w:rPr>
          <w:rFonts w:ascii="Courier New" w:hAnsi="Courier New"/>
          <w:sz w:val="14"/>
        </w:rPr>
        <w:t>{n:"Moho azul",s:"Manchas azuladas",t:"Desinfectar dientes-semilla con jabón potásico antes de sembrar"}],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reproduccion:"Vegetativa por dientes (desgranar 5-10 días antes de sembrar). Semilla verdadera excepcional.",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palette:{a:"#7a9a6a", b:"#e8d8a8", c:"#4a5c3e"}, shape:"hojas-verticales",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{id:"allium-schoenoprasum", grupo:"huerto", nombreComun:"Cebollino", nombreCientifico:"Allium schoenoprasum", familia:"Amaryllidaceae", genero:"Allium</w:t>
        <w:br/>
      </w:r>
      <w:r>
        <w:rPr>
          <w:rFonts w:ascii="Courier New" w:hAnsi="Courier New"/>
          <w:sz w:val="14"/>
        </w:rPr>
        <w:t>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origenHabitat:"Extremo norte de Eurasia y América. Zonas frías, adaptado a clima templado.",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descripcion:"Perenne, hojas tubulares huecas hasta 60 cm, flores globosas blanco a rosa-púrpura comestibles.",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ciclo:{activa:"Primavera-verano, plurianual sin resiembra", reposo:"Parte aérea puede desaparecer en invierno, rebrota en primavera",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 ideal (mejor floración); tolera semisombra parcial.",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temperatura:{ideal:"15-18 °C para desarrollo óptimo (rango estrecho)", minimo:"Resistente al frío una vez establecido", notas:"En Valencia crece algo</w:t>
        <w:br/>
      </w:r>
      <w:r>
        <w:rPr>
          <w:rFonts w:ascii="Courier New" w:hAnsi="Courier New"/>
          <w:sz w:val="14"/>
        </w:rPr>
        <w:t xml:space="preserve"> menos vigoroso en pleno verano."},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humedad:"Necesita humedad constante, especialmente para florecer bien.",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sustrato:{mezcla:[{p:4,c:"sustrato universal/rico en humus",f:"base"},{p:2,c:"compost/humus",f:"nutrientes"},{p:1,c:"perlita",f:"drenaje"}], notas:""</w:t>
        <w:br/>
      </w:r>
      <w:r>
        <w:rPr>
          <w:rFonts w:ascii="Courier New" w:hAnsi="Courier New"/>
          <w:sz w:val="14"/>
        </w:rPr>
        <w:t>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maceta:{tam:"Raíces superficiales; marco 15x20 cm entre matas", material:"Cualquiera",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trasplante:{frecuencia:"División de mata cada 2-4 años", epoca:"Primavera (evitar calor intenso)", aumento:"—", notas:"Dividir con cuchillo afilado, </w:t>
        <w:br/>
      </w:r>
      <w:r>
        <w:rPr>
          <w:rFonts w:ascii="Courier New" w:hAnsi="Courier New"/>
          <w:sz w:val="14"/>
        </w:rPr>
        <w:t>cada división al menos 5 bulbillos."},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riegoFrecuencia:{primaveraVerano:"3-4 veces/semana o riego frecuente moderado", otoñoInvierno:"reducir, sin secar del todo", exceso:"Pudrición radicu</w:t>
        <w:br/>
      </w:r>
      <w:r>
        <w:rPr>
          <w:rFonts w:ascii="Courier New" w:hAnsi="Courier New"/>
          <w:sz w:val="14"/>
        </w:rPr>
        <w:t>lar", deficit:"Reduce la floración"},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abonado:"Anual al inicio del ciclo, o líquido cada 2-3 semanas si se cosecha con frecuencia.",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floracion:"Mayo-junio, flores comestibles muy vistosas. Retirar si se prioriza cosecha de hojas.",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poda:"Cortar hojas a 3-5 cm de la base para rebrote continuo.",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plagas:[{n:"Pudrición de raíces",s:"Exceso riego",t:"Ajustar riego"}],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reproduccion:"Semilla en primavera (8-15 días germinación) o división de mata (más habitual y rápido).",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palette:{a:"#6a9a7a", b:"#c98bb0", c:"#3a5c4a"}, shape:"hojas-verticales",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{id:"zingiber-officinale", grupo:"huerto", nombreComun:"Jengibre", nombreCientifico:"Zingiber officinale", familia:"Zingiberaceae", genero:"Zingiber",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origenHabitat:"Asia tropical, cultivado hace más de 5.000 años, ya no existe silvestre.",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descripcion:"Perenne (manejada como estacional en clima templado), hojas lanceoladas, rizoma aromático subterráneo.",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ciclo:{activa:"Primavera-verano", reposo:"Otoño-invierno (hojas amarillean y secan — normal)", notas:"Cosecha completa 8-10 meses; tierno a los 3-5 m</w:t>
        <w:br/>
      </w:r>
      <w:r>
        <w:rPr>
          <w:rFonts w:ascii="Courier New" w:hAnsi="Courier New"/>
          <w:sz w:val="14"/>
        </w:rPr>
        <w:t>eses."},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luz:"Indirecta brillante o semisombra; evitar sol directo intenso.",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temperatura:{ideal:"20-30 °C", minimo:"No tolera &lt;10°C, detiene crecimiento &lt;15°C",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humedad:"Alta, ambiental; pulverizar en climas secos (puntas marrones si falta).",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sustrato:{mezcla:[{p:5,c:"sustrato universal",f:"base"},{p:2,c:"fibra de coco",f:"humedad"},{p:2,c:"humus de lombriz",f:"nutrientes"},{p:1,c:"perlita</w:t>
        <w:br/>
      </w:r>
      <w:r>
        <w:rPr>
          <w:rFonts w:ascii="Courier New" w:hAnsi="Courier New"/>
          <w:sz w:val="14"/>
        </w:rPr>
        <w:t>",f:"drenaje"}], notas:"pH 5,5-7."},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maceta:{tam:"Ancha (diámetro = 2x longitud del rizoma), profundidad moderada-alta (20-30 cm)", material:"Con drenaje", notas:"Prioridad: anchura sobr</w:t>
        <w:br/>
      </w:r>
      <w:r>
        <w:rPr>
          <w:rFonts w:ascii="Courier New" w:hAnsi="Courier New"/>
          <w:sz w:val="14"/>
        </w:rPr>
        <w:t>e profundidad, el rizoma se expande lateralmente."},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trasplante:{frecuencia:"Cada 2-3 años", epoca:"Primavera (finales de invierno-inicio primavera para división)", aumento:"—", notas:"Manipular rizomas</w:t>
        <w:br/>
      </w:r>
      <w:r>
        <w:rPr>
          <w:rFonts w:ascii="Courier New" w:hAnsi="Courier New"/>
          <w:sz w:val="14"/>
        </w:rPr>
        <w:t xml:space="preserve"> con cuidado; dividir dejando 2-3 yemas por trozo, secar el corte 1 día."},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riegoFrecuencia:{primaveraVerano:"frecuente, aumentar cada 2-3 días en calor", otoñoInvierno:"reducir gradualmente, casi suspender en reposo", exceso</w:t>
        <w:br/>
      </w:r>
      <w:r>
        <w:rPr>
          <w:rFonts w:ascii="Courier New" w:hAnsi="Courier New"/>
          <w:sz w:val="14"/>
        </w:rPr>
        <w:t>:"Pudrición del rizoma (la más citada)", deficit:"Puntas marrones, pérdida de vigor"},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abonado:"Cada 3-4 semanas primavera-verano; más potasio desde el 6º mes para favorecer el rizoma.",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floracion:"Rara en cultivo doméstico, sin relevancia práctica.",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poda:"Retirar hojas secas.",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plagas:[{n:"Araña roja/mosca blanca",s:"Humedad baja",t:"Aumentar humedad, jabón potásico"},{n:"Pudrición del rizoma",s:"Exceso riego",t:"Moderar rie</w:t>
        <w:br/>
      </w:r>
      <w:r>
        <w:rPr>
          <w:rFonts w:ascii="Courier New" w:hAnsi="Courier New"/>
          <w:sz w:val="14"/>
        </w:rPr>
        <w:t>go y drenaje"}],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reproduccion:"División de rizomas frescos (preferible ecológico). Germinar en plato con agua (parte inferior húmeda) ~1 mes antes de plantar.",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palette:{a:"#5a8a3a", b:"#d4a85a", c:"#3a5c1e"}, shape:"hojas-verticales",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{id:"mentha-piperita", grupo:"huerto", nombreComun:"Menta", nombreCientifico:"Mentha × piperita", familia:"Lamiaceae", genero:"Mentha",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origenHabitat:"Híbrido de Europa occidental, cultivado desde el s. XII.",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descripcion:"Perenne invasiva vía estolones, hojas verde intenso, aroma mentolado fuerte, hasta 60 cm.",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ciclo:{activa:"Primavera-otoño", reposo:"Parte aérea se seca en invierno, rebrota en primavera",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luz:"4-6h sol directo, mejor de mañana; sombra parcial en tardes de verano.",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temperatura:{ideal:"15-20 °C", minimo:"Raíces resisten hasta -15°C; tallos no soportan heladas",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humedad:"Necesita humedad constante; 70% de muertes en maceta son por riego incorrecto.",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sustrato:{mezcla:[{p:5,c:"sustrato universal",f:"base"},{p:3,c:"fibra de coco",f:"humedad"},{p:2,c:"perlita",f:"drenaje"},{p:2,c:"humus de lombriz",f</w:t>
        <w:br/>
      </w:r>
      <w:r>
        <w:rPr>
          <w:rFonts w:ascii="Courier New" w:hAnsi="Courier New"/>
          <w:sz w:val="14"/>
        </w:rPr>
        <w:t>:"nutrientes (rica en N)"}],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maceta:{tam:"Mínimo 30 cm diámetro, 20 cm profundidad", material:"Cualquiera con drenaje", notas:"Cultivar siempre en maceta, nunca directo en jardín</w:t>
        <w:br/>
      </w:r>
      <w:r>
        <w:rPr>
          <w:rFonts w:ascii="Courier New" w:hAnsi="Courier New"/>
          <w:sz w:val="14"/>
        </w:rPr>
        <w:t xml:space="preserve"> (invasiva)."},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trasplante:{frecuencia:"Anual", epoca:"Primavera (también otoño)", aumento:"2-5 cm más si se quiere más crecimiento; si no, mismo tamaño podando 1/3 </w:t>
        <w:br/>
      </w:r>
      <w:r>
        <w:rPr>
          <w:rFonts w:ascii="Courier New" w:hAnsi="Courier New"/>
          <w:sz w:val="14"/>
        </w:rPr>
        <w:t>de raíces", notas:"El trasplante sirve sobre todo para renovar sustrato agotado. Renovar la planta entera cada 3 años."},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riegoFrecuencia:{primaveraVerano:"cada 2-3 días", otoñoInvierno:"mínimo, parte aérea seca", exceso:"—", deficit:"Nunca dejar secar del todo"},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abonado:"Una vez al año con orgánico; espaciar más si se prefiere crecimiento contenido.",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floracion:"Verano, espiga lila/blanca. No es el motivo de cultivo (son las hojas).",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poda:"Tras floración, recortar con firmeza para brotes nuevos.",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plagas:[{n:"Crisomela de la menta",s:"Coleóptero verde",t:"Recoger adultos manualmente"},{n:"Pulgón/mosca blanca",s:"Colonias",t:"Jabón potásico 2%"}</w:t>
        <w:br/>
      </w:r>
      <w:r>
        <w:rPr>
          <w:rFonts w:ascii="Courier New" w:hAnsi="Courier New"/>
          <w:sz w:val="14"/>
        </w:rPr>
        <w:t>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10-15 cm, agua o sustrato, 1-2 semanas. División en primavera/otoño.",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palette:{a:"#3a7a3a", b:"#9ac98a", c:"#2a4a1e"}, shape:"matorral-tallos",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{id:"mentha-spicata", grupo:"huerto", nombreComun:"Hierbabuena", nombreCientifico:"Mentha spicata", familia:"Lamiaceae", genero:"Mentha",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origenHabitat:"Europa y Asia, uso tradicional mediterráneo extendido.",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descripcion:"Perenne invasiva (algo menos que la menta), hojas onduladas verde claro, aroma más suave, 30-60 cm.",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ciclo:{activa:"Primavera-otoño", reposo:"Parte aérea se retira en invierno",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luz:"4-6h sol de mañana; sombra en tardes de verano.",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temperatura:{ideal:"15-20 °C", minimo:"Raíces resisten frío, tallos no toleran heladas fuertes",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humedad:"Constante, sin encharcar — mismo equilibrio delicado que la menta.",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sustrato:{mezcla:[{p:5,c:"sustrato universal",f:"base"},{p:3,c:"fibra de coco",f:"humedad"},{p:2,c:"perlita",f:"drenaje"},{p:2,c:"humus de lombriz",f</w:t>
        <w:br/>
      </w:r>
      <w:r>
        <w:rPr>
          <w:rFonts w:ascii="Courier New" w:hAnsi="Courier New"/>
          <w:sz w:val="14"/>
        </w:rPr>
        <w:t>:"nutrientes"}],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maceta:{tam:"Mínimo 30 cm diámetro, 20 cm profundidad", material:"Con drenaje", notas:"Siempre en maceta, no en jardín directo (invasiva)."},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trasplante:{frecuencia:"Anual", epoca:"Primavera u otoño", aumento:"Renovar sustrato y podar raíces/estolones", notas:"Renovar planta entera cada 3 a</w:t>
        <w:br/>
      </w:r>
      <w:r>
        <w:rPr>
          <w:rFonts w:ascii="Courier New" w:hAnsi="Courier New"/>
          <w:sz w:val="14"/>
        </w:rPr>
        <w:t>ños."},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riegoFrecuencia:{primaveraVerano:"cada 2-3 días", otoñoInvierno:"mínimo", exceso:"—", deficit:"Nunca secar del todo"},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abonado:"Anual, igual que la menta.",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floracion:"Verano, espiga rosada/lila.",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poda:"Tras floración, para brotes nuevos.",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plagas:[{n:"Crisomela de la menta",s:"Coleóptero verde",t:"Recogida manual"},{n:"Pulgón/mosca blanca",s:"Colonias",t:"Jabón potásico 2%"}],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o división, idéntico proceso a la menta.",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palette:{a:"#4a8a4a", b:"#b0d49a", c:"#2e5c2e"}, shape:"matorral-tallos",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{id:"lavandula-angustifolia", grupo:"huerto", nombreComun:"Lavanda", nombreCientifico:"Lavandula angustifolia", familia:"Lamiaceae", genero:"Lavandula</w:t>
        <w:br/>
      </w:r>
      <w:r>
        <w:rPr>
          <w:rFonts w:ascii="Courier New" w:hAnsi="Courier New"/>
          <w:sz w:val="14"/>
        </w:rPr>
        <w:t>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origenHabitat:"Cuenca mediterránea, terrenos secos y pedregosos.",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descripcion:"Arbusto perenne compacto, tallos leñosos, hojas grisáceas, espigas púrpura muy fragantes. Melífera.",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ciclo:{activa:"Todo el año (perenne), floración estacional", reposo:"Mínimo en climas cálidos", notas:"Primeros 2-3 años, poca tolerancia a sequía; d</w:t>
        <w:br/>
      </w:r>
      <w:r>
        <w:rPr>
          <w:rFonts w:ascii="Courier New" w:hAnsi="Courier New"/>
          <w:sz w:val="14"/>
        </w:rPr>
        <w:t>espués, mucho más resistente."},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luz:"6-8h sol directo diario.",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temperatura:{ideal:"Resiste hasta -15°C (angustifolia)", minimo:"Protección en heladas muy fuertes fuera de zonas vitícolas", notas:"Soporta bien el </w:t>
        <w:br/>
      </w:r>
      <w:r>
        <w:rPr>
          <w:rFonts w:ascii="Courier New" w:hAnsi="Courier New"/>
          <w:sz w:val="14"/>
        </w:rPr>
        <w:t>calor mediterráneo."},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humedad:"Muy tolerante a la sequía; sensible al exceso de humedad ambiental y de riego.",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sustrato:{mezcla:[{p:3,c:"sustrato universal",f:"base"},{p:1,c:"arena gruesa/fibra coco",f:"drenaje"},{p:1,c:"grava fina/caliza",f:"drenaje y cal"}],</w:t>
        <w:br/>
      </w:r>
      <w:r>
        <w:rPr>
          <w:rFonts w:ascii="Courier New" w:hAnsi="Courier New"/>
          <w:sz w:val="14"/>
        </w:rPr>
        <w:t xml:space="preserve"> notas:"pH ligeramente alcalino, pobre en nutrientes."},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maceta:{tam:"30-40 cm diámetro, buena profundidad", material:"Terracota con capa de drenaje en el fondo", notas:"Sistema radicular grande para su tam</w:t>
        <w:br/>
      </w:r>
      <w:r>
        <w:rPr>
          <w:rFonts w:ascii="Courier New" w:hAnsi="Courier New"/>
          <w:sz w:val="14"/>
        </w:rPr>
        <w:t>año."},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trasplante:{frecuencia:"Cada 2-3 años (mayoría); anual en maceta pequeña según alguna fuente", epoca:"Primavera", aumento:"~10 cm más que el cepellón</w:t>
        <w:br/>
      </w:r>
      <w:r>
        <w:rPr>
          <w:rFonts w:ascii="Courier New" w:hAnsi="Courier New"/>
          <w:sz w:val="14"/>
        </w:rPr>
        <w:t>", notas:"No abonar hasta 2 semanas después."},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riegoFrecuencia:{primaveraVerano:"1 vez/semana, hasta 2 en olas de calor", otoñoInvierno:"mínimo", exceso:"Se riega en exceso con más frecuencia de l</w:t>
        <w:br/>
      </w:r>
      <w:r>
        <w:rPr>
          <w:rFonts w:ascii="Courier New" w:hAnsi="Courier New"/>
          <w:sz w:val="14"/>
        </w:rPr>
        <w:t>o que se riega de menos, según varias fuentes", deficit:"Tolera bien"},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abonado:"1-2 veces en temporada de crecimiento, equilibrado tipo 10-10-10.",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floracion:"Finales primavera-verano (adelantada en Valencia); flores púrpura muy aromáticas.",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poda:"Dos veces al año: intensa a inicios de primavera (1/3-2/3), ligera tras floración.",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plagas:[{n:"Cochinilla algodonosa",s:"La más habitual",t:"Alcohol 70° o jabón potásico 2%"},{n:"Pulgón/mosca blanca",s:"Ambientes poco ventilados",t:</w:t>
        <w:br/>
      </w:r>
      <w:r>
        <w:rPr>
          <w:rFonts w:ascii="Courier New" w:hAnsi="Courier New"/>
          <w:sz w:val="14"/>
        </w:rPr>
        <w:t>"Jabón potásico/neem"},{n:"Oídio/botritis",s:"Humedad",t:"Ventilación, retirar partes afectadas"},{n:"Pudrición de raíz",s:"Exceso de humedad",t:"Mejo</w:t>
        <w:br/>
      </w:r>
      <w:r>
        <w:rPr>
          <w:rFonts w:ascii="Courier New" w:hAnsi="Courier New"/>
          <w:sz w:val="14"/>
        </w:rPr>
        <w:t>rar drenaje"}],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reproduccion:"Esqueje de tallo joven. División en el trasplante. Semilla más lenta (1-4 semanas germinación, floración al año+).",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palette:{a:"#7a8a9a", b:"#9a7ab0", c:"#4a5a6a"}, shape:"arbusto-agujas",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{id:"ocimum-basilicum-genovese", grupo:"huerto", nombreComun:"Albahaca genovesa", nombreCientifico:"Ocimum basilicum var. genovese", familia:"Lamiacea</w:t>
        <w:br/>
      </w:r>
      <w:r>
        <w:rPr>
          <w:rFonts w:ascii="Courier New" w:hAnsi="Courier New"/>
          <w:sz w:val="14"/>
        </w:rPr>
        <w:t>e", genero:"Ocimum",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origenHabitat:"Asia tropical (India, Persia, Irán, Pakistán).",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descripcion:"Anual hasta 50 cm, hojas anchas verde brillante, aroma dulce intenso. La variedad clásica del pesto.",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ciclo:{activa:"Toda su vida útil en una temporada cálida", reposo:"No sobrevive al frío",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sol, mín. 6h; proteger del sol más intenso en horas de máximo calor en Valencia.",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temperatura:{ideal:"18-30 °C", minimo:"No tolera heladas en absoluto",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humedad:"De las que peor toleran la sequía de esta guía.",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sustrato:{mezcla:[{p:5,c:"sustrato universal",f:"base"},{p:2,c:"fibra de coco",f:"humedad"},{p:2,c:"humus de lombriz",f:"nutrientes"},{p:1,c:"perlita</w:t>
        <w:br/>
      </w:r>
      <w:r>
        <w:rPr>
          <w:rFonts w:ascii="Courier New" w:hAnsi="Courier New"/>
          <w:sz w:val="14"/>
        </w:rPr>
        <w:t>",f:"drenaje"}], notas:"pH 5,5-6,3 óptimo."},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maceta:{tam:"12-15 cm diámetro inicial; ampliar a los 20 cm de altura de la planta", material:"Terracota o cerámica sin esmaltar",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trasplante:{frecuencia:"Solo el paso inicial a maceta definitiva; no suele necesitar más al ser anual", epoca:"Primavera", aumento:"—", notas:"Separa</w:t>
        <w:br/>
      </w:r>
      <w:r>
        <w:rPr>
          <w:rFonts w:ascii="Courier New" w:hAnsi="Courier New"/>
          <w:sz w:val="14"/>
        </w:rPr>
        <w:t>r plántulas si vienen varias juntas en la misma maceta de compra."},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riegoFrecuencia:{primaveraVerano:"diario, incluso 2 veces en calor intenso", otoñoInvierno:"cada 2-3 días en semisombra/frío", exceso:"—", deficit:"D</w:t>
        <w:br/>
      </w:r>
      <w:r>
        <w:rPr>
          <w:rFonts w:ascii="Courier New" w:hAnsi="Courier New"/>
          <w:sz w:val="14"/>
        </w:rPr>
        <w:t>e las que peor toleran la falta de agua"},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abonado:"Líquido orgánico cada 3 semanas en crecimiento.",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floracion:"Verano; retirar flores en cuanto aparezcan (reduce aroma y acorta vida útil).",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poda:"Podar tallos centrales a los 10-15 cm de altura, cortar sobre un nudo.",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plagas:[{n:"Pulgón/mosca blanca/trips/araña roja",s:"Colonias",t:"Jabón potásico, neem o infusión de ajo"},{n:"Hongos/mildiu",s:"Exceso riego/mala ve</w:t>
        <w:br/>
      </w:r>
      <w:r>
        <w:rPr>
          <w:rFonts w:ascii="Courier New" w:hAnsi="Courier New"/>
          <w:sz w:val="14"/>
        </w:rPr>
        <w:t>ntilación",t:"Moderar riego, ventilar"}],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reproduccion:"Semilla (7-10 días, luz para germinar). Esqueje 10 cm en agua, trasplantar con raíces de 4 cm.",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palette:{a:"#4a8a3a", b:"#8ac95a", c:"#2e5c1e"}, shape:"roseta-hojas-anchas",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{id:"ocimum-basilicum-minimum", grupo:"huerto", nombreComun:"Albahaca de hoja pequeña", nombreCientifico:"Ocimum basilicum var. minimum", familia:"Lam</w:t>
        <w:br/>
      </w:r>
      <w:r>
        <w:rPr>
          <w:rFonts w:ascii="Courier New" w:hAnsi="Courier New"/>
          <w:sz w:val="14"/>
        </w:rPr>
        <w:t>iaceae", genero:"Ocimum",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origenHabitat:"Asia, introducida en Europa hacia el s. XVI.",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descripcion:"Anual compacta, forma globular, no supera 30 cm, hojas pequeñas (~5cm) muy aromáticas. Mismo aroma repelente (estragol) que otras albaha</w:t>
        <w:br/>
      </w:r>
      <w:r>
        <w:rPr>
          <w:rFonts w:ascii="Courier New" w:hAnsi="Courier New"/>
          <w:sz w:val="14"/>
        </w:rPr>
        <w:t>cas, más concentrado.",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ciclo:{activa:"Verano (recolección tradicional antes de floración)", reposo:"No resiste el invierno",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luz:"Mucho sol y luz, más incluso que la genovesa.",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temperatura:{ideal:"15-25 °C", minimo:"No tolera heladas",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humedad:"Se seca muy rápido en suelos permeables; riego regular imprescindible.",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sustrato:{mezcla:[{p:5,c:"sustrato universal",f:"base"},{p:2,c:"fibra de coco",f:"humedad"},{p:2,c:"humus de lombriz",f:"nutrientes"},{p:1,c:"perlita</w:t>
        <w:br/>
      </w:r>
      <w:r>
        <w:rPr>
          <w:rFonts w:ascii="Courier New" w:hAnsi="Courier New"/>
          <w:sz w:val="14"/>
        </w:rPr>
        <w:t>",f:"drenaje"}], notas:"No tolera bien la salinidad."},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maceta:{tam:"12-15 cm diámetro (similar o algo menor que la genovesa)", material:"Ideal para tiestos y alféizares", notas:"Crece mejor en maceta que </w:t>
        <w:br/>
      </w:r>
      <w:r>
        <w:rPr>
          <w:rFonts w:ascii="Courier New" w:hAnsi="Courier New"/>
          <w:sz w:val="14"/>
        </w:rPr>
        <w:t>las variedades de hoja grande."},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trasplante:{frecuencia:"Solo paso inicial a maceta definitiva", epoca:"Abril en clima cálido (sur); finales marzo-abril bajo abrigo en clima frío", a</w:t>
        <w:br/>
      </w:r>
      <w:r>
        <w:rPr>
          <w:rFonts w:ascii="Courier New" w:hAnsi="Courier New"/>
          <w:sz w:val="14"/>
        </w:rPr>
        <w:t>umento:"—",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riegoFrecuencia:{primaveraVerano:"constante, se seca rápido", otoñoInvierno:"no aplica (anual)", exceso:"—", deficit:"Se seca con facilidad en suelos</w:t>
        <w:br/>
      </w:r>
      <w:r>
        <w:rPr>
          <w:rFonts w:ascii="Courier New" w:hAnsi="Courier New"/>
          <w:sz w:val="14"/>
        </w:rPr>
        <w:t xml:space="preserve"> muy permeables"},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abonado:"Orgánico equilibrado en temporada de crecimiento, sin excederse.",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floracion:"Verano; recolección tradicional se hace justo antes de la floración.",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poda:"Podar puntas para porte tupido (ya de por sí compacto).",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plagas:[{n:"Pulgón/mosca blanca/trips/araña roja",s:"Igual que la genovesa",t:"Jabón potásico 2%"},{n:"Hongos",s:"Exceso riego",t:"Moderar riego"}],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reproduccion:"Semilla (14 días a 20°C, sin enterrar, necesitan luz). Esqueje en mini invernadero casero.",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palette:{a:"#3a7a2a", b:"#9ac96a", c:"#1e4a1e"}, shape:"roseta-hojas-anchas",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{id:"eruca-sativa", grupo:"huerto", nombreComun:"Rúcula", nombreCientifico:"Eruca sativa", familia:"Brassicaceae", genero:"Eruca",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origenHabitat:"Cuenca mediterránea (Italia).",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descripcion:"Anual 30-40 cm, hojas lobuladas, sabor de suave a muy picante según variedad. Bajo 'rúcula' se venden a veces especies distintas (jarama</w:t>
        <w:br/>
      </w:r>
      <w:r>
        <w:rPr>
          <w:rFonts w:ascii="Courier New" w:hAnsi="Courier New"/>
          <w:sz w:val="14"/>
        </w:rPr>
        <w:t>go/Diplotaxis).",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ciclo:{activa:"25-40 días hasta primera cosecha", reposo:"Espigado con calor", notas:"Siembra escalonada cada 3-4 semanas."},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 o semisombra; semisombra en verano para retrasar espigado.",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temperatura:{ideal:"15-25 °C", minimo:"Germina &gt;12-15°C", notas:"Calor + días largos = espigado."},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humedad:"Sustrato húmedo constante, sin encharcar.",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sustrato:{mezcla:[{p:7,c:"sustrato universal",f:"base"},{p:2,c:"compost/humus",f:"nutrientes"},{p:1,c:"tierra de campo (opcional)",f:"estructura"}], </w:t>
        <w:br/>
      </w:r>
      <w:r>
        <w:rPr>
          <w:rFonts w:ascii="Courier New" w:hAnsi="Courier New"/>
          <w:sz w:val="14"/>
        </w:rPr>
        <w:t>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maceta:{tam:"12-15 cm profundidad, raíces superficiales", material:"Cualquiera con drenaje", notas:"No necesita macetas grandes."},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trasplante:{frecuencia:"Preferible siembra directa (raíz pivotante); si hay que trasplantar, cuanto antes", epoca:"Primavera/otoño para siembra en ex</w:t>
        <w:br/>
      </w:r>
      <w:r>
        <w:rPr>
          <w:rFonts w:ascii="Courier New" w:hAnsi="Courier New"/>
          <w:sz w:val="14"/>
        </w:rPr>
        <w:t>terior; cualquier época en maceta protegida", aumento:"—", notas:"Separar plantines de un mismo cepellón con cuidado."},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riegoFrecuencia:{primaveraVerano:"diario en maceta pequeña en verano", otoñoInvierno:"cada 2-3 días", exceso:"Oídio/hongos", deficit:"Acelera espigad</w:t>
        <w:br/>
      </w:r>
      <w:r>
        <w:rPr>
          <w:rFonts w:ascii="Courier New" w:hAnsi="Courier New"/>
          <w:sz w:val="14"/>
        </w:rPr>
        <w:t>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abonado:"Purín de ortiga 1:20, humus líquido o fertilizante orgánico cada 15 días si se cosecha continuamente.",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floracion:"Espigado por calor/días largos; hojas amargas tras florecer. Autoincompatible (necesita varias plantas para semilla fértil).",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poda:"Cosecha 'corta y vuelve': hojas externas, dejando el cogollo intacto.",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plagas:[{n:"Pulgón",s:"Exceso riego/nitrógeno",t:"Jabón potásico o mariquitas"},{n:"Oídio/roya",s:"Ambientes húmedos",t:"Regar al pie, purín de ortig</w:t>
        <w:br/>
      </w:r>
      <w:r>
        <w:rPr>
          <w:rFonts w:ascii="Courier New" w:hAnsi="Courier New"/>
          <w:sz w:val="14"/>
        </w:rPr>
        <w:t>a/cola de caballo"}],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reproduccion:"Solo semilla, siembra directa preferida. Germina 2-14 días.",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palette:{a:"#5a8a4a", b:"#a8c98a", c:"#3a5c2e"}, shape:"roseta-hojas-anchas",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{id:"brassica-juncea", grupo:"huerto", nombreComun:"Mostaza", nombreCientifico:"Brassica juncea", familia:"Brassicaceae", genero:"Brassica",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origenHabitat:"China, introducida a India y Afganistán.",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descripcion:"Anual, hojas comestibles jóvenes (variedades vistosas como 'Lengua de Dragón' con venas púrpuras), flores amarillas.",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ciclo:{activa:"55-75 días fase vegetativa; hojas cosechables desde 20-50 días", reposo:"Calor extremo acelera floración",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luz:"Mín. 10h para floración/semilla; para hojas, sol/semisombra según calor.",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temperatura:{ideal:"14-18 °C", minimo:"Tolera frío moderado, sensible a heladas prolongadas", notas:"Calor extremo amarga las hojas."},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humedad:"No exigente en ambiental; importa la del sustrato.",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sustrato:{mezcla:[{p:5,c:"sustrato universal",f:"base"},{p:2,c:"fibra de coco",f:"humedad"},{p:2,c:"compost/humus",f:"nutrientes"},{p:1,c:"perlita/ar</w:t>
        <w:br/>
      </w:r>
      <w:r>
        <w:rPr>
          <w:rFonts w:ascii="Courier New" w:hAnsi="Courier New"/>
          <w:sz w:val="14"/>
        </w:rPr>
        <w:t>ena",f:"drenaje"}], notas:"pH 6-7,5."},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maceta:{tam:"Mín. 7L por planta si se deja llegar a semilla; menor si solo para hojas", material:"Con drenaje",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trasplante:{frecuencia:"De semillero a definitivo, o siembra directa como alternativa", epoca:"Final de invierno-inicio de primavera", aumento:"—", n</w:t>
        <w:br/>
      </w:r>
      <w:r>
        <w:rPr>
          <w:rFonts w:ascii="Courier New" w:hAnsi="Courier New"/>
          <w:sz w:val="14"/>
        </w:rPr>
        <w:t>otas:"Trasplantar con 10-15 cm de altura tras riesgo de heladas."},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riegoFrecuencia:{primaveraVerano:"semanal tras 4 hojas verdaderas; 2 veces/día en germinación", otoñoInvierno:"reducir", exceso:"Uno de sus principal</w:t>
        <w:br/>
      </w:r>
      <w:r>
        <w:rPr>
          <w:rFonts w:ascii="Courier New" w:hAnsi="Courier New"/>
          <w:sz w:val="14"/>
        </w:rPr>
        <w:t>es enemigos", deficit:"Tolerable con moderación"},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abonado:"Nitrógeno en crecimiento, fósforo/potasio antes de floración si se busca semilla.",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floracion:"Flores amarillas cruciformes; cosechar hoja antes de floración para evitar amargor.",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poda:"Cosecha de hojas inferiores primero.",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 de la col",s:"Debilita y transmite virosis",t:"Jabón potásico 2%"},{n:"Alticinos",s:"Agujeros en hojas jóvenes",t:"Malla antiinsec</w:t>
        <w:br/>
      </w:r>
      <w:r>
        <w:rPr>
          <w:rFonts w:ascii="Courier New" w:hAnsi="Courier New"/>
          <w:sz w:val="14"/>
        </w:rPr>
        <w:t>tos"},{n:"Hernia de la col",s:"Afecta raíces",t:"Rotación de cultivos"}],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reproduccion:"Solo semilla, germina 6-8 días a 18-25°C.",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palette:{a:"#6a8a3a", b:"#9a5aa0", c:"#3a5c1e"}, shape:"roseta-hojas-anchas",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{id:"lactuca-sativa", grupo:"huerto", nombreComun:"Lechuga", nombreCientifico:"Lactuca sativa", familia:"Asteraceae", genero:"Lactuca",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origenHabitat:"Origen incierto: sur de Europa o India.",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descripcion:"Anual, raíz pivotante corta (25-30 cm), roseta de hojas. Grupos: acogolladas, romanas, de hoja suelta.",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ciclo:{activa:"60-90 días hasta cosecha", reposo:"Sube a flor con calor",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luz:"Buena luz; tolera sombra parcial (protege del espigado en verano).",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temperatura:{ideal:"15-18 °C", minimo:"Tolera hasta 7°C, máx. 24°C",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humedad:"Muy exigente: raíz pequeña para el follaje que produce, no soporta sequía.",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sustrato:{mezcla:[{p:5,c:"sustrato universal",f:"base"},{p:2,c:"fibra de coco",f:"humedad"},{p:2,c:"humus de lombriz",f:"nutrientes"},{p:1,c:"arena",</w:t>
        <w:br/>
      </w:r>
      <w:r>
        <w:rPr>
          <w:rFonts w:ascii="Courier New" w:hAnsi="Courier New"/>
          <w:sz w:val="14"/>
        </w:rPr>
        <w:t>f:"drenaje base"}], notas:"pH 6-7,5."},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maceta:{tam:"Mín. 30 cm profundidad y diámetro", material:"Con drenaje", notas:"Raíz moderada permite algo menos en variedades de hoja suelta de cicl</w:t>
        <w:br/>
      </w:r>
      <w:r>
        <w:rPr>
          <w:rFonts w:ascii="Courier New" w:hAnsi="Courier New"/>
          <w:sz w:val="14"/>
        </w:rPr>
        <w:t>o corto."},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trasplante:{frecuencia:"Tolera bien el trasplante (a diferencia de otras hojas de raíz pivotante de esta guía)", epoca:"Primavera (verano) u otoño (i</w:t>
        <w:br/>
      </w:r>
      <w:r>
        <w:rPr>
          <w:rFonts w:ascii="Courier New" w:hAnsi="Courier New"/>
          <w:sz w:val="14"/>
        </w:rPr>
        <w:t>nvierno)", aumento:"—", notas:"Cuello de la planta nunca enterrado (se pudre)."},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riegoFrecuencia:{primaveraVerano:"diario en verano", otoñoInvierno:"hasta una semana sin regar", exceso:"Pudrición del cuello", deficit:"No soporta l</w:t>
        <w:br/>
      </w:r>
      <w:r>
        <w:rPr>
          <w:rFonts w:ascii="Courier New" w:hAnsi="Courier New"/>
          <w:sz w:val="14"/>
        </w:rPr>
        <w:t>a sequía"},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abonado:"Nitrógeno regular, 60-65% de nutrientes se absorben en formación del cogollo. Suspender 1 semana antes de cosecha.",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floracion:"Sube a flor con calor; hojas se amargan tras ello. Cosechar siempre antes.",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poda:"Cosecha por hojas o planta entera según variedad.",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plagas:[{n:"Pulgón",s:"Colonias",t:"Jabón potásico 2%"},{n:"Caracoles/babosas",s:"Plántulas jóvenes",t:"Barreras físicas"},{n:"Podredumbre del cuello</w:t>
        <w:br/>
      </w:r>
      <w:r>
        <w:rPr>
          <w:rFonts w:ascii="Courier New" w:hAnsi="Courier New"/>
          <w:sz w:val="14"/>
        </w:rPr>
        <w:t>",s:"Exceso humedad",t:"No enterrar el cuello"}],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reproduccion:"Semilla, en semillero (método más habitual) o siembra directa desde primavera avanzada.",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palette:{a:"#6a9a4a", b:"#c9e89a", c:"#3a5c2e"}, shape:"roseta-hojas-anchas",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{id:"spinacia-oleracea", grupo:"huerto", nombreComun:"Espinacas", nombreCientifico:"Spinacia oleracea", familia:"Amaranthaceae", genero:"Spinacia",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origenHabitat:"Suroeste asiático (Persia).",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descripcion:"Anual de hoja rica en hierro y folato. Variedades precoces (menos resistentes a flor) vs tardías (más resistentes).",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ciclo:{activa:"5-10 semanas hasta cosecha", reposo:"Calor intenso induce espigado", notas:"Cultivo típico otoño-invierno-primavera."},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luz:"Buena luz, pero sensible al sol+calor combinados (sube a flor); sombra en verano.",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temperatura:{ideal:"Fresca (otoño-invierno-primavera)", minimo:"Germina a 4-8°C", notas:"Evitar meses de calor intenso."},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humedad:"Se beneficia de la frescura del terreno.",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sustrato:{mezcla:[{p:5,c:"sustrato universal",f:"base"},{p:2,c:"compost/humus",f:"nutrientes"},{p:2,c:"fibra de coco",f:"humedad"},{p:1,c:"arena",f:"</w:t>
        <w:br/>
      </w:r>
      <w:r>
        <w:rPr>
          <w:rFonts w:ascii="Courier New" w:hAnsi="Courier New"/>
          <w:sz w:val="14"/>
        </w:rPr>
        <w:t>algo de cuerpo, no suelo muy suelto"}], notas:"A la espinaca no le gustan los suelos demasiado sueltos; compactar ligeramente tras sembrar."},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maceta:{tam:"Se adapta a jardineras y macetas pequeñas", material:"Con drenaje",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trasplante:{frecuencia:"Opcional — siembra directa también muy recomendada", epoca:"Todo el año según variedad (precoz/tardía)", aumento:"—", notas:"</w:t>
        <w:br/>
      </w:r>
      <w:r>
        <w:rPr>
          <w:rFonts w:ascii="Courier New" w:hAnsi="Courier New"/>
          <w:sz w:val="14"/>
        </w:rPr>
        <w:t>Trasplantar con 2-4 hojas verdaderas, riego moderado (evitar pudrición inicial)."},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riegoFrecuencia:{primaveraVerano:"constante sin encharcar", otoñoInvierno:"moderado", exceso:"Pudrición de raíces", deficit:"¡Ojo! el riego escaso ta</w:t>
        <w:br/>
      </w:r>
      <w:r>
        <w:rPr>
          <w:rFonts w:ascii="Courier New" w:hAnsi="Courier New"/>
          <w:sz w:val="14"/>
        </w:rPr>
        <w:t>mbién adelanta la floración, no solo el exceso"},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abonado:"Compost antes de la siembra suele bastar dado el ciclo corto.",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floracion:"Por calor, sol intenso o sequía — tres desencadenantes distintos. Cosechar antes.",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poda:"Cortar hojas externas a 20 cm, dejar centro crecer para varios rebrotes.",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plagas:[{n:"Pulgón/mosca blanca",s:"Colonias",t:"Jabón potásico 2%"}],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reproduccion:"Semilla, en semillero o directa, 1 cm profundidad.",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palette:{a:"#3a7a3a", b:"#7ac95a", c:"#2a4a1e"}, shape:"roseta-hojas-anchas",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{id:"solanum-lycopersicum-cerasiforme", grupo:"huerto", nombreComun:"Tomate cherry", nombreCientifico:"Solanum lycopersicum var. cerasiforme", familia</w:t>
        <w:br/>
      </w:r>
      <w:r>
        <w:rPr>
          <w:rFonts w:ascii="Courier New" w:hAnsi="Courier New"/>
          <w:sz w:val="14"/>
        </w:rPr>
        <w:t>:"Solanaceae", genero:"Solanum",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origenHabitat:"América.",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descripcion:"Anual, flores amarillas, frutos pequeños en racimo que pasan de verde a rojo/amarillo/negro. Variedades de mata baja (Mini Bell) para ma</w:t>
        <w:br/>
      </w:r>
      <w:r>
        <w:rPr>
          <w:rFonts w:ascii="Courier New" w:hAnsi="Courier New"/>
          <w:sz w:val="14"/>
        </w:rPr>
        <w:t>ceta.",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ciclo:{activa:"10-12 semanas desde trasplante hasta fruto", reposo:"Muere con heladas",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sol, 6-8h mínimo.",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temperatura:{ideal:"20-30°C día, 1-17°C noche", minimo:"Detiene crecimiento &lt;10°C",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humedad:"No crítica ambiental, pero sustrato debe retener bien el agua.",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sustrato:{mezcla:[{p:5,c:"sustrato universal",f:"base"},{p:2,c:"humus de lombriz",f:"nutrientes (alta demanda)"},{p:1,c:"fibra de coco",f:"humedad"},</w:t>
        <w:br/>
      </w:r>
      <w:r>
        <w:rPr>
          <w:rFonts w:ascii="Courier New" w:hAnsi="Courier New"/>
          <w:sz w:val="14"/>
        </w:rPr>
        <w:t>{p:1,c:"perlita",f:"drenaje"}], notas:"pH 6-6,8; acidificar si el agua de riego es muy alcalina."},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maceta:{tam:"Mín. 30 cm diámetro", material:"Con drenaje", notas:"Planta 'comilona' y de raíces profundas; no escatimar tamaño."},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trasplante:{frecuencia:"Único trasplante inicial (planta anual)", epoca:"Primavera tras heladas", aumento:"—", notas:"Puede desarrollar raíces advent</w:t>
        <w:br/>
      </w:r>
      <w:r>
        <w:rPr>
          <w:rFonts w:ascii="Courier New" w:hAnsi="Courier New"/>
          <w:sz w:val="14"/>
        </w:rPr>
        <w:t>icias si se entierra parte del tallo al trasplantar."},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riegoFrecuencia:{primaveraVerano:"1L/planta/día aprox. en verano", otoñoInvierno:"no aplica (ciclo anual)", exceso:"Favorece hongos", deficit:"Riego </w:t>
        <w:br/>
      </w:r>
      <w:r>
        <w:rPr>
          <w:rFonts w:ascii="Courier New" w:hAnsi="Courier New"/>
          <w:sz w:val="14"/>
        </w:rPr>
        <w:t>irregular = podredumbre apical por falta de calcio"},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abonado:"Constante: pellet/guano mensual + humus líquido cada 15 días. Cáscara de huevo para calcio extra.",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floracion:"Flores amarillas ~1 mes tras trasplante, dan paso a racimos de fruto.",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poda:"Eliminar chupones (brotes laterales), especialmente en indeterminadas.",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plagas:[{n:"Pulgón/araña roja/mosca blanca/trips/orugas",s:"Foliar",t:"Jabón potásico 2%"},{n:"Mildiu/oídio",s:"Follaje mojado",t:"Regar solo en la b</w:t>
        <w:br/>
      </w:r>
      <w:r>
        <w:rPr>
          <w:rFonts w:ascii="Courier New" w:hAnsi="Courier New"/>
          <w:sz w:val="14"/>
        </w:rPr>
        <w:t>ase"},{n:"Podredumbre apical",s:"Déficit de calcio por riego irregular",t:"Riego constante + calcio foliar"}],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reproduccion:"Semilla, 0,5-1 cm profundidad, 5-14 días a 22-28°C.",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palette:{a:"#4a8a3a", b:"#d4453a", c:"#2e5c1e"}, shape:"racimo-frutos",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{id:"cucurbita-pepo", grupo:"huerto", nombreComun:"Calabacín", nombreCientifico:"Cucurbita pepo", familia:"Cucurbitaceae", genero:"Cucurbita",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origenHabitat:"Sur de Europa (var. giromontiina).",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descripcion:"Anual muy vigorosa, flores masculinas y femeninas separadas — necesita polinización cruzada.",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ciclo:{activa:"Cosecha desde 2-7 días tras polinización, escalonada 3 meses", reposo:"Muere con heladas",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sol, resguardado del viento.",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temperatura:{ideal:"25°C óptimo germinación (10-35°C)", minimo:"&lt;8-10°C detiene crecimiento",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humedad:"Fruto se deforma y amarga si la planta pasa sed.",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sustrato:{mezcla:[{p:4,c:"sustrato universal",f:"base"},{p:3,c:"compost/humus",f:"nutrientes generosos"},{p:2,c:"fibra de coco",f:"humedad"},{p:1,c:"</w:t>
        <w:br/>
      </w:r>
      <w:r>
        <w:rPr>
          <w:rFonts w:ascii="Courier New" w:hAnsi="Courier New"/>
          <w:sz w:val="14"/>
        </w:rPr>
        <w:t>perlita",f:"drenaje"}], notas:"De las más exigentes en nutrientes de todo el huerto."},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maceta:{tam:"MÍNIMO 60 litros por planta — la más exigente en volumen de toda la guía", material:"Con drenaje amplio", notas:"Factor limitante real e</w:t>
        <w:br/>
      </w:r>
      <w:r>
        <w:rPr>
          <w:rFonts w:ascii="Courier New" w:hAnsi="Courier New"/>
          <w:sz w:val="14"/>
        </w:rPr>
        <w:t>n balcones pequeños."},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trasplante:{frecuencia:"Único inicial, o siembra directa (recomendada, evita el trasplante)", epoca:"Marzo-septiembre según clima", aumento:"—", nota</w:t>
        <w:br/>
      </w:r>
      <w:r>
        <w:rPr>
          <w:rFonts w:ascii="Courier New" w:hAnsi="Courier New"/>
          <w:sz w:val="14"/>
        </w:rPr>
        <w:t>s:"Distancia mínima 1 m entre plantas."},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riegoFrecuencia:{primaveraVerano:"abundante y constante, más aún con fruto en desarrollo", otoñoInvierno:"no aplica", exceso:"Favorece oídio", defici</w:t>
        <w:br/>
      </w:r>
      <w:r>
        <w:rPr>
          <w:rFonts w:ascii="Courier New" w:hAnsi="Courier New"/>
          <w:sz w:val="14"/>
        </w:rPr>
        <w:t>t:"Deforma y amarga el fruto"},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abonado:"Hasta 50% de abono en sustrato inicial; humus semanal desde la floración.",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floracion:"Flores separadas macho/hembra, se abren una sola mañana. Polinización manual recomendada en balcón (frotar polen macho sobre pistilo hembr</w:t>
        <w:br/>
      </w:r>
      <w:r>
        <w:rPr>
          <w:rFonts w:ascii="Courier New" w:hAnsi="Courier New"/>
          <w:sz w:val="14"/>
        </w:rPr>
        <w:t>a). Plantar mín. 2 plantas.",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poda:"No imprescindible; despuntar ápices si se guía en vertical con tutor.",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plagas:[{n:"Pulgón",s:"Colonias",t:"Jabón potásico"},{n:"Araña roja",s:"Punteado",t:"Neem, ajo, azufre"},{n:"Mildiu/oídio",s:"Muy habituales en cucur</w:t>
        <w:br/>
      </w:r>
      <w:r>
        <w:rPr>
          <w:rFonts w:ascii="Courier New" w:hAnsi="Courier New"/>
          <w:sz w:val="14"/>
        </w:rPr>
        <w:t>bitáceas",t:"Cola de caballo, purín de ortigas"},{n:"Babosas/caracoles",s:"Gran amenaza",t:"Barreras antibabosas"}],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reproduccion:"Semilla, 2-3 por hoyo, aclarar dejando la más fuerte. Germina 5-10 días.",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palette:{a:"#5a9a3a", b:"#e8d85a", c:"#3a5c1e"}, shape:"hoja-grande-flor",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{id:"luffa-cylindrica", grupo:"huerto", nombreComun:"Lufa (esponja vegetal)", nombreCientifico:"Luffa cylindrica", familia:"Cucurbitaceae", genero:"Lu</w:t>
        <w:br/>
      </w:r>
      <w:r>
        <w:rPr>
          <w:rFonts w:ascii="Courier New" w:hAnsi="Courier New"/>
          <w:sz w:val="14"/>
        </w:rPr>
        <w:t>ffa",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origenHabitat:"Sureste asiático/Asia tropical.",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descripcion:"Enredadera anual vigorosa, 4-9 m, flores macho/hembra separadas (predominan las masculinas). Fruto maduro y seco da la esponja fibrosa."</w:t>
        <w:br/>
      </w:r>
      <w:r>
        <w:rPr>
          <w:rFonts w:ascii="Courier New" w:hAnsi="Courier New"/>
          <w:sz w:val="14"/>
        </w:rPr>
        <w:t>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ciclo:{activa:"150-200 días cálidos para madurar del todo", reposo:"Muere con heladas", notas:"Siembra primavera, cosecha otoño."},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luz:"Pleno sol.",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temperatura:{ideal:"Calor y humedad", minimo:"Sensible al frío, como otras cucurbitáceas", notas:""},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humedad:"Ambientes cálidos y húmedos preferidos; sustrato constantemente húmedo.",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sustrato:{mezcla:[{p:4,c:"sustrato universal",f:"base"},{p:3,c:"compost",f:"nutrientes"},{p:2,c:"fibra de coco",f:"humedad"},{p:1,c:"perlita",f:"dren</w:t>
        <w:br/>
      </w:r>
      <w:r>
        <w:rPr>
          <w:rFonts w:ascii="Courier New" w:hAnsi="Courier New"/>
          <w:sz w:val="14"/>
        </w:rPr>
        <w:t>aje"}], notas:"pH 6-7. Evitar tierra de jardín sin más."},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maceta:{tam:"Mín. 40 cm profundidad, 30 cm diámetro", material:"Con drenaje y capa de grava en el fondo", notas:"Semillas se siembran ya en maceta al</w:t>
        <w:br/>
      </w:r>
      <w:r>
        <w:rPr>
          <w:rFonts w:ascii="Courier New" w:hAnsi="Courier New"/>
          <w:sz w:val="14"/>
        </w:rPr>
        <w:t>ta, cubiertas con 15 cm de tierra."},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trasplante:{frecuencia:"Opcional en almácigo o siembra directa", epoca:"Primavera, clima ya cálido y estable", aumento:"—", notas:"Trasplantar cuando</w:t>
        <w:br/>
      </w:r>
      <w:r>
        <w:rPr>
          <w:rFonts w:ascii="Courier New" w:hAnsi="Courier New"/>
          <w:sz w:val="14"/>
        </w:rPr>
        <w:t xml:space="preserve"> aparecen los primeros zarcillos."},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riegoFrecuencia:{primaveraVerano:"constante sin encharcar, mejor al atardecer/temprano", otoñoInvierno:"no aplica", exceso:"Pudrición de raíces", def</w:t>
        <w:br/>
      </w:r>
      <w:r>
        <w:rPr>
          <w:rFonts w:ascii="Courier New" w:hAnsi="Courier New"/>
          <w:sz w:val="14"/>
        </w:rPr>
        <w:t>icit:"No especificado en detalle, pero cucurbitácea sensible a sequía"},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abonado:"Abono de liberación lenta tras trasplante; aportes regulares dado su largo ciclo.",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floracion:"Flores amarillas/blancas, predominan las masculinas; polinización manual recomendada, plantar 5-6 ejemplares para buena producción.",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poda:"Regular: retirar tallos/hojas enfermas y enredos que reducen ventilación.",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plagas:[{n:"Oídio",s:"Climas húmedos",t:"Evitar mojar follaje"},{n:"Pulgones/cochinillas/babosas",s:"Vigilancia regular",t:"Jabón potásico, barreras"</w:t>
        <w:br/>
      </w:r>
      <w:r>
        <w:rPr>
          <w:rFonts w:ascii="Courier New" w:hAnsi="Courier New"/>
          <w:sz w:val="14"/>
        </w:rPr>
        <w:t>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reproduccion:"Semilla (lijar cubierta exterior ayuda), germina 4-5 días.",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fechaAlta:"2026-07-14", palette:{a:"#4a8a4a", b:"#d4d45a", c:"#2e5c2e"}, shape:"trepadora-corazon", marcadores:[]},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=========================================================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Ilustraciones SVG estilo acuarela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=========================================================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rnd(seed){ const x = Math.sin(seed*999.7)*10000; return x - Math.floor(x);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svgDefs(id,a,b,c){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`&lt;filter id="wash-${id}" x="-40%" y="-40%" width="180%" height="180%"&gt;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&lt;feTurbulence type="fractalNoise" baseFrequency="0.01 0.025" numOctaves="2" seed="${id.length+1}" result="n"/&gt;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&lt;feDisplacementMap in="SourceGraphic" in2="n" scale="6"/&gt;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&lt;feGaussianBlur stdDeviation="1.6"/&gt;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&lt;/filter&gt;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&lt;radialGradient id="grad-${id}" cx="50%" cy="35%" r="65%"&gt;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&lt;stop offset="0%" stop-color="${b}" stop-opacity="0.3"/&gt;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&lt;stop offset="100%" stop-color="${b}" stop-opacity="0"/&gt;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&lt;/radialGradient&gt;`;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pointedLeaf(l,w){ return `M0,0 C${w},${-l*0.12} ${w*0.95},${-l*0.62} 0,${-l} C${-w*0.95},${-l*0.62} ${-w},${-l*0.12} 0,0 Z`;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heartLeaf(l,w){ return `M0,0 C${-w*0.55},${-l*0.05} ${-w*1.05},${-l*0.28} ${-w*0.65},${-l*0.48} C${-w*0.3},${-l*0.78} ${-w*0.08},${-l*0.92} 0</w:t>
        <w:br/>
      </w:r>
      <w:r>
        <w:rPr>
          <w:rFonts w:ascii="Courier New" w:hAnsi="Courier New"/>
          <w:sz w:val="14"/>
        </w:rPr>
        <w:t>,${-l} C${w*0.08},${-l*0.92} ${w*0.3},${-l*0.78} ${w*0.65},${-l*0.48} C${w*1.05},${-l*0.28} ${w*0.55},${-l*0.05} 0,0 Z`;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paddleLeaf(l,w){ return `M0,0 C${w*1.1},${-l*0.22} ${w*1.15},${-l*0.75} ${w*0.32},${-l*0.98} C${w*0.12},${-l*1.06} ${-w*0.12},${-l*1.06} ${-w</w:t>
        <w:br/>
      </w:r>
      <w:r>
        <w:rPr>
          <w:rFonts w:ascii="Courier New" w:hAnsi="Courier New"/>
          <w:sz w:val="14"/>
        </w:rPr>
        <w:t>*0.32},${-l*0.98} C${-w*1.15},${-l*0.75} ${-w*1.1},${-l*0.22} 0,0 Z`;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ovalLeaf(l,w){ return `M0,0 C${w},${-l*0.1} ${w*0.9},${-l*0.7} 0,${-l} C${-w*0.9},${-l*0.7} ${-w},${-l*0.1} 0,0 Z`;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leafG(x,y,ang,l,w,d,fill,op,stroke){ return `&lt;g transform="translate(${x},${y}) rotate(${ang})"&gt;&lt;path d="${d(l,w)}" fill="${fill}" opacity="$</w:t>
        <w:br/>
      </w:r>
      <w:r>
        <w:rPr>
          <w:rFonts w:ascii="Courier New" w:hAnsi="Courier New"/>
          <w:sz w:val="14"/>
        </w:rPr>
        <w:t>{op}" stroke="${stroke}" stroke-width="0.6" stroke-opacity="0.35"/&gt;&lt;/g&gt;`;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renderIllustration(p){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{a,b,c} = p.palette; const id = p.id; let body =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switch(p.shape){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case "corona-tronco":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`&lt;path d="M100,205 C97,170 96,140 99,100 C100,95 102,95 103,100 C105,140 104,170 101,205 Z" fill="${c}" opacity="0.55"/&gt;`;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for(let i=0;i&lt;11;i++){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t=i/10, ang=-70+t*140+(rnd(i)-0.5)*6, len=55+rnd(i+10)*20;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leafG(101,100,ang,len,6,pointedLeaf,a,0.82,c);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`&lt;g transform="translate(101,100) rotate(${ang})"&gt;&lt;path d="${pointedLeaf(len,6)}" fill="none" stroke="${b}" stroke-width="1" opacity="</w:t>
        <w:br/>
      </w:r>
      <w:r>
        <w:rPr>
          <w:rFonts w:ascii="Courier New" w:hAnsi="Courier New"/>
          <w:sz w:val="14"/>
        </w:rPr>
        <w:t>0.5"/&gt;&lt;/g&gt;`;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break;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case "rastrera-mosaico":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`&lt;ellipse cx="100" cy="150" rx="70" ry="18" fill="${a}" opacity="0.1"/&gt;`;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pos=[[45,140,-10],[65,120,15],[88,145,-25],[60,160,30],[100,110,5],[118,135,-15],[135,155,20],[100,165,-30],[80,100,10],[130,110,-5]];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pos.forEach((pp,i)=&gt;{ const [x,y,ang]=pp, len=18+rnd(i)*6, wid=11+rnd(i+5)*3;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`&lt;g transform="translate(${x},${y}) rotate(${ang})"&gt;&lt;path d="${pointedLeaf(len,wid)}" transform="translate(0,${len*0.5})" fill="${a}" </w:t>
        <w:br/>
      </w:r>
      <w:r>
        <w:rPr>
          <w:rFonts w:ascii="Courier New" w:hAnsi="Courier New"/>
          <w:sz w:val="14"/>
        </w:rPr>
        <w:t>opacity="0.85"/&gt;&lt;line x1="0" y1="${len*0.5}" x2="0" y2="${-len*0.4}" stroke="${b}" stroke-width="1" opacity="0.7"/&gt;&lt;/g&gt;`;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break;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case "roseta-suculenta":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`&lt;path d="M96,205 C95,185 97,165 100,150 C103,165 105,185 104,205 Z" fill="${c}" opacity="0.6"/&gt;`;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for(let i=0;i&lt;14;i++){ const ang=(i/14)*360, len=26+(i%3)*3;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leafG(100,150,ang,len,9,paddleLeaf,a,0.8,c);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`&lt;circle cx="100" cy="150" r="6" fill="${b}" opacity="0.4"/&gt;`;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break;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case "trepadora-corazon":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path=`M100,15 C70,45 130,75 90,105 C60,130 125,150 95,180 C75,198 105,205 100,208`;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`&lt;path d="${path}" stroke="${c}" stroke-width="3" fill="none" opacity="0.55"/&gt;`;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stops=[[100,15],[95,55],[100,90],[92,125],[100,160],[96,195]];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stops.forEach((pp,i)=&gt;{ const [x,y]=pp, ang=(i%2===0?35:-35)+(rnd(i)-0.5)*10, len=26+rnd(i+2)*10;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leafG(x,y,ang,len,len*0.68,heartLeaf,a,0.85,c);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rad=ang*Math.PI/180, vx=x+len*0.4*Math.sin(rad), vy=y-len*0.4*Math.cos(rad);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`&lt;ellipse cx="${vx}" cy="${vy}" rx="${len*0.14}" ry="${len*0.09}" fill="${b}" opacity="0.5" transform="rotate(${ang} ${vx} ${vy})"/&gt;`;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break;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case "raiz-roseta":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`&lt;path d="M100,205 C82,205 80,178 89,158 C94,149 106,149 111,158 C120,178 118,205 100,205 Z" fill="${b}" opacity="0.85"/&gt;`;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for(let i=0;i&lt;7;i++){ const ang=-75+i*(150/6)+(rnd(i)-0.5)*8, len=40+rnd(i+4)*14;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leafG(100,152,ang,len,8,pointedLeaf,a,0.82,c);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break;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case "arbusto-agujas":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`&lt;path d="M100,205 C99,180 100,160 100,150" stroke="${c}" stroke-width="3" opacity="0.7" fill="none"/&gt;`;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br=[[100,150,-55,50],[100,150,-25,62],[100,150,10,66],[100,150,40,54],[100,150,65,44],[100,150,-75,36]];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br.forEach((bb,bi)=&gt;{ const [bx,by,bang,blen]=bb, rad=bang*Math.PI/180, ex=bx+blen*Math.sin(rad), ey=by-blen*Math.cos(rad);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`&lt;path d="M${bx},${by} Q${(bx+ex)/2+7*Math.cos(rad)},${(by+ey)/2} ${ex},${ey}" stroke="${c}" stroke-width="1.4" fill="none" opacity="0</w:t>
        <w:br/>
      </w:r>
      <w:r>
        <w:rPr>
          <w:rFonts w:ascii="Courier New" w:hAnsi="Courier New"/>
          <w:sz w:val="14"/>
        </w:rPr>
        <w:t>.6"/&gt;`;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for(let k=0;k&lt;8;k++){ const t=k/7, px=bx+(ex-bx)*t, py=by+(ey-by)*t, side=k%2===0?1:-1, nlen=8+rnd(bi*10+k)*4, nang=bang+side*55, nrad=nang*Ma</w:t>
        <w:br/>
      </w:r>
      <w:r>
        <w:rPr>
          <w:rFonts w:ascii="Courier New" w:hAnsi="Courier New"/>
          <w:sz w:val="14"/>
        </w:rPr>
        <w:t>th.PI/180, tx=px+nlen*Math.sin(nrad), ty=py-nlen*Math.cos(nrad);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body += `&lt;line x1="${px}" y1="${py}" x2="${tx}" y2="${ty}" stroke="${a}" stroke-width="1.6" opacity="0.75"/&gt;`;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if(bi%2===0) body += `&lt;circle cx="${ex}" cy="${ey}" r="2.2" fill="${b}" opacity="0.75"/&gt;`;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break;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case "hojas-verticales":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`&lt;ellipse cx="100" cy="200" rx="16" ry="8" fill="${b}" opacity="0.5"/&gt;`;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for(let i=0;i&lt;9;i++){ const t=i/8, ang=-30+t*60+(rnd(i)-0.5)*6, len=90+rnd(i+3)*40;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rad=ang*Math.PI/180, ex=100+len*0.15*Math.sin(rad), ey=200-len;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`&lt;path d="M100,200 Q${100+len*0.1*Math.sin(rad)},${200-len*0.5} ${ex},${ey}" stroke="${a}" stroke-width="${4+rnd(i)*2}" fill="none" op</w:t>
        <w:br/>
      </w:r>
      <w:r>
        <w:rPr>
          <w:rFonts w:ascii="Courier New" w:hAnsi="Courier New"/>
          <w:sz w:val="14"/>
        </w:rPr>
        <w:t>acity="0.8" stroke-linecap="round"/&gt;`;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break;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case "roseta-hojas-anchas":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`&lt;ellipse cx="100" cy="195" rx="60" ry="14" fill="${a}" opacity="0.12"/&gt;`;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for(let i=0;i&lt;10;i++){ const ang=(i/10)*360+(rnd(i)-0.5)*10, len=45+rnd(i+2)*20, wid=len*0.6;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leafG(100,175,ang,len,wid,ovalLeaf,i%3===0?b:a,0.82,c);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break;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case "matorral-tallos":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for(let i=0;i&lt;6;i++){ const bx=70+i*12+rnd(i)*8, len=90+rnd(i+1)*60;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`&lt;path d="M${bx},205 Q${bx+rnd(i+5)*10-5},${205-len*0.5} ${bx+rnd(i+8)*14-7},${205-len}" stroke="${c}" stroke-width="2" fill="none" op</w:t>
        <w:br/>
      </w:r>
      <w:r>
        <w:rPr>
          <w:rFonts w:ascii="Courier New" w:hAnsi="Courier New"/>
          <w:sz w:val="14"/>
        </w:rPr>
        <w:t>acity="0.6"/&gt;`;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for(let k=0;k&lt;7;k++){ const t=k/6, px=bx+t*(rnd(i+8)*14-7), py=205-t*len, side=k%2===0?1:-1, ang=side*50;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body += leafG(px,py,ang,16+rnd(i*7+k)*6,10,ovalLeaf,a,0.8,c);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break;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case "racimo-frutos":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`&lt;path d="M100,205 C99,170 100,140 100,120" stroke="${c}" stroke-width="3" opacity="0.7" fill="none"/&gt;`;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for(let i=0;i&lt;5;i++){ const y=190-i*22, side=i%2===0?1:-1, ang=side*45;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leafG(100,y,ang,32,20,ovalLeaf,a,0.8,c);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for(let i=0;i&lt;6;i++){ const ang2=(i/6)*360, rx=100+18*Math.sin(ang2*Math.PI/180), ry=100+18*Math.cos(ang2*Math.PI/180)*0.5+70;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`&lt;circle cx="${rx}" cy="${ry}" r="6" fill="${b}" opacity="0.85"/&gt;`;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break;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case "hoja-grande-flor":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leafG(100,175,0,85,80,ovalLeaf,a,0.8,c);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leafG(75,180,-30,60,55,ovalLeaf,a,0.75,c);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leafG(125,180,30,60,55,ovalLeaf,a,0.75,c);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 += `&lt;circle cx="100" cy="110" r="10" fill="${b}" opacity="0.9"/&gt;`;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for(let i=0;i&lt;5;i++){ const ang3=(i/5)*360*Math.PI/180;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body += `&lt;ellipse cx="${100+14*Math.sin(ang3)}" cy="${110-14*Math.cos(ang3)}" rx="6" ry="10" fill="${b}" opacity="0.7" transform="rotate(${i*7</w:t>
        <w:br/>
      </w:r>
      <w:r>
        <w:rPr>
          <w:rFonts w:ascii="Courier New" w:hAnsi="Courier New"/>
          <w:sz w:val="14"/>
        </w:rPr>
        <w:t>2} ${100+14*Math.sin(ang3)} ${110-14*Math.cos(ang3)})"/&gt;`;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break;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default: body = `&lt;circle cx="100" cy="120" r="40" fill="${a}" opacity="0.7"/&gt;`;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`&lt;svg viewBox="0 0 200 215" xmlns="http://www.w3.org/2000/svg"&gt;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&lt;defs&gt;${svgDefs(id,a,b,c)}&lt;/defs&gt;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&lt;ellipse cx="100" cy="205" rx="55" ry="8" fill="${c}" opacity="0.1"/&gt;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&lt;circle cx="100" cy="100" r="95" fill="url(#grad-${id})"/&gt;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&lt;g filter="url(#wash-${id})"&gt;${body}&lt;/g&gt;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&lt;/svg&gt;`;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renderPlantVisual(p){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if(p.foto) return `&lt;img src="${p.foto}" alt="${p.nombreComun}" class="plant-photo"&gt;`;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renderIllustration(p);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=========================================================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Firebase (sincronización) — inicialización silenciosa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=========================================================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firebaseConfig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apiKey: "AIzaSyDQJC0c8Xg1F1jAGtheyhxwa18LzxgasfI",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authDomain: "l-hortapp.firebaseapp.com",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projectId: "l-hortapp",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storageBucket: "l-hortapp.firebasestorage.app",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messagingSenderId: "264872307760",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appId: "1:264872307760:web:2c2a1a12e006b3e272d1f5"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fb =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currentUser =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authReady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officialPlants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officialListenerStarted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startOfficialListener(){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if(officialListenerStarted)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officialListenerStarted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firebase.firestore().collection("plantasOficiales").onSnapshot(snap=&gt;{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next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snap.forEach(doc=&gt;{ next[doc.id] = doc.data();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officialPlants = next;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 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}catch(e){}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plagasData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plagasListenerStarted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startPlagasListener(){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if(plagasListenerStarted)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plagasListenerStarted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firebase.firestore().collection("plagas").onSnapshot(snap=&gt;{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next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snap.forEach(doc=&gt;{ next[doc.id] = doc.data();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plagasData = next;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 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}catch(e){}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tratamientosData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tratamientosListenerStarted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startTratamientosListener(){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if(tratamientosListenerStarted)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tratamientosListenerStarted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firebase.firestore().collection("tratamientos").onSnapshot(snap=&gt;{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next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snap.forEach(doc=&gt;{ next[doc.id] = doc.data();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tratamientosData = next;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 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}catch(e){}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deletedPlantsData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deletedPlantsListenerStarted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startDeletedPlantsListener(){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if(deletedPlantsListenerStarted)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deletedPlantsListenerStarted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firebase.firestore().collection("plantasEliminadas").onSnapshot(snap=&gt;{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next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snap.forEach(doc=&gt;{ next[doc.id] = true;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deletedPlantsData = next;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 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}catch(e){}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privateFichas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privateCustomPlants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privateListenersStarted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startPrivateListeners(){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if(privateListenersStarted)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privateListenersStarted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uid = currentUser.uid;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firebase.firestore().collection("usuarios").doc(uid).collection("fichas").onSnapshot(snap=&gt;{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next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snap.forEach(doc=&gt;{ next[doc.id] = doc.data();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privateFichas = next;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 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firebase.firestore().collection("usuarios").doc(uid).collection("plantasPersonalizadas").onSnapshot(snap=&gt;{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next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snap.forEach(doc=&gt;{ next[doc.id] = {id: doc.id, ...doc.data()};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privateCustomPlants = next;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 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firebase.firestore().collection("usuarios").doc(uid).collection("notificaciones").onSnapshot(snap=&gt;{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snap.forEach(doc=&gt;{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alert(doc.data().mensaje);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doc.ref.delete().catch(()=&gt;{});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 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}catch(e){}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try{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if(typeof firebase !== "undefined"){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firebase.initializeApp(firebaseConfig);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firebase.firestore().enablePersistence({synchronizeTabs:true}).catch(()=&gt;{});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fb = firebase;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firebase.auth().getRedirectResult().catch(()=&gt;{});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firebase.auth().onAuthStateChanged(user=&gt;{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currentUser = user;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authReady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if(user){ startOfficialListener(); startPrivateListeners(); startPlagasListener(); startTratamientosListener(); startDeletedPlantsListener(); st</w:t>
        <w:br/>
      </w:r>
      <w:r>
        <w:rPr>
          <w:rFonts w:ascii="Courier New" w:hAnsi="Courier New"/>
          <w:sz w:val="14"/>
        </w:rPr>
        <w:t>artReviewListener();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}catch(e){ fb = null;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signInWithGoogle(){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provider = new firebase.auth.GoogleAuthProvider();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firebase.auth().signInWithPopup(provider).catch(()=&gt;{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firebase.auth().signInWithRedirect(provider).catch(err=&gt;{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alert("No se ha podido iniciar sesión: " + (err.message || err));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signOutUser(){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firebase.auth().signOut();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ADMIN_UIDS = ["jCNfzz9oB9PS4REs4fnn2vjifCr2"];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isAdmin(){ return !!(currentUser &amp;&amp; ADMIN_UIDS.includes(currentUser.uid));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=========================================================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Estado y persistencia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=========================================================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store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get(k,f){ try{ const v=localStorage.getItem(k); return v?JSON.parse(v):f; }catch(e){ return f; }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set(k,v){ try{ localStorage.setItem(k, JSON.stringify(v)); }catch(e){}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escapeHtml(s){ return String(s||"").replace(/&amp;/g,"&amp;amp;").replace(/&lt;/g,"&amp;lt;").replace(/&gt;/g,"&amp;gt;").replace(/"/g,"&amp;quot;");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isSafariBrowser(){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ua = navigator.userAgent;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/^((?!chrome|android|crios|fxios|edg).)*safari/i.test(ua);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PHOTO_ACCEPT = "image/jpeg,image/png,image/gif,image/webp";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PHOTO_FORMATS_HINT = "Formatos admitidos: JPG, PNG, GIF, WEBP.";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readImageCompressed(file, maxDim, quality){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new Promise((resolve, reject)=&gt;{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if(!file.type || !file.type.startsWith("image/")){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reject(new Error(`Ese archivo no es una imagen compatible. ${PHOTO_FORMATS_HINT}`));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reader = new FileReader();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reader.onerror = ()=&gt; reject(new Error("No se ha podido leer el archivo."));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reader.onload =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img = new Image();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img.onerror = ()=&gt; reject(new Error(`No se ha podido abrir la imagen. ${PHOTO_FORMATS_HINT}`));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img.onload =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let w = img.naturalWidth, h = img.naturalHeight;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if(w &gt; maxDim || h &gt; maxDim){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if(w &gt;= h){ h = Math.round(h * maxDim / w); w = maxDim;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else { w = Math.round(w * maxDim / h); h = maxDim;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canvas = document.createElement("canvas");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canvas.width = w; canvas.height = 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canvas.getContext("2d").drawImage(img, 0, 0, w, h);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resolve(canvas.toDataURL("image/jpeg", quality));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img.src = reader.result;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reader.readAsDataURL(file);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saveFichaPhoto(plantId, key, dataUrl){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saveFichaField(plantId, key, dataUrl);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saved = getFicha(plantId)[key];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if(saved !== dataUrl){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alert("No se ha podido guardar la imagen: no queda espacio libre en el navegador para esta app. Prueba con otra foto, o borra alguna foto que ya n</w:t>
        <w:br/>
      </w:r>
      <w:r>
        <w:rPr>
          <w:rFonts w:ascii="Courier New" w:hAnsi="Courier New"/>
          <w:sz w:val="14"/>
        </w:rPr>
        <w:t>o necesites (en esta u otra planta) y vuelve a intentarlo.");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photoPickerHtml(prefix){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class="diary-photos-row"&gt;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type="button" class="icon-btn icon-only" id="${prefix}-photo-btn" title="Adjuntar fotos" aria-label="Adjuntar fotos"&gt;📷&lt;/button&gt;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&lt;span class="foto-hint"&gt;${PHOTO_FORMATS_HINT} Puedes adjuntar varias.&lt;/span&gt;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class="diary-photo-previews" id="${prefix}-photo-previews"&gt;&lt;/div&gt;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&lt;input type="file" id="${prefix}-photo-file" accept="${PHOTO_ACCEPT}" multiple class="hidden"&gt;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renderPhotoPreviews(prefix, photos){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el = document.getElementById(`${prefix}-photo-previews`);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if(!el)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el.innerHTML = photos.map((src,i)=&gt;`&lt;span class="photo-preview"&gt;&lt;img src="${src}"&gt;&lt;button type="button" class="photo-preview-remove" data-idx="${i}"</w:t>
        <w:br/>
      </w:r>
      <w:r>
        <w:rPr>
          <w:rFonts w:ascii="Courier New" w:hAnsi="Courier New"/>
          <w:sz w:val="14"/>
        </w:rPr>
        <w:t xml:space="preserve"> aria-label="Quitar foto"&gt;×&lt;/button&gt;&lt;/span&gt;`).join("");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el.querySelectorAll(".photo-preview-remove").forEach(btn=&gt;{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photos.splice(parseInt(btn.dataset.idx),1);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renderPhotoPreviews(prefix, photos);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bindPhotoPicker(prefix, photos){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btn = document.getElementById(`${prefix}-photo-btn`);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input = document.getElementById(`${prefix}-photo-file`);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if(!btn || !input)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btn.addEventListener("click", ()=&gt; input.click());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input.addEventListener("change",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files = Array.from(e.target.files);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e.target.value =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if(!files.length)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Promise.all(files.map(f=&gt; readImageCompressed(f, 1000, 0.8).catch(err=&gt;{ alert(err.message || "No se ha podido procesar una imagen."); return null</w:t>
        <w:br/>
      </w:r>
      <w:r>
        <w:rPr>
          <w:rFonts w:ascii="Courier New" w:hAnsi="Courier New"/>
          <w:sz w:val="14"/>
        </w:rPr>
        <w:t>; })))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.then(results=&gt;{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results.forEach(r=&gt;{ if(r) photos.push(r);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renderPhotoPreviews(prefix, photos);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entryPhotosHtml(e){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if(!e.fotos || !e.fotos.length) return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`&lt;div class="entry-photos"&gt;${e.fotos.map(f=&gt;`&lt;img src="${f}" class="entry-photo-thumb"&gt;`).join("")}&lt;/div&gt;`;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openPhotoLightbox(src){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overlay = document.createElement("div");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overlay.className = "photo-lightbox";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overlay.innerHTML = `&lt;img src="${src}"&gt;`;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overlay.addEventListener("click", ()=&gt; overlay.remove());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document.body.appendChild(overlay);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bindPlainTextEditable(el, onChange){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el.addEventListener("input", ()=&gt; onChange(el.textContent));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el.addEventListener("keydown", (e)=&gt;{ if(e.key==="Enter"){ e.preventDefault(); el.blur(); }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el.addEventListener("paste",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e.preventDefault();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text = (e.clipboardData || window.clipboardData).getData("text/plain");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document.execCommand("insertText", false, text);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--- Editor de texto enriquecido (barra de formato) ---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RT_ICONS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justifyLeft: `&lt;svg viewBox="0 0 18 18" width="15" height="15"&gt;&lt;rect x="1" y="3" width="16" height="2" fill="currentColor"/&gt;&lt;rect x="1" y="8" width="</w:t>
        <w:br/>
      </w:r>
      <w:r>
        <w:rPr>
          <w:rFonts w:ascii="Courier New" w:hAnsi="Courier New"/>
          <w:sz w:val="14"/>
        </w:rPr>
        <w:t>10" height="2" fill="currentColor"/&gt;&lt;rect x="1" y="13" width="13" height="2" fill="currentColor"/&gt;&lt;/svg&gt;`,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justifyCenter: `&lt;svg viewBox="0 0 18 18" width="15" height="15"&gt;&lt;rect x="1" y="3" width="16" height="2" fill="currentColor"/&gt;&lt;rect x="4" y="8" width</w:t>
        <w:br/>
      </w:r>
      <w:r>
        <w:rPr>
          <w:rFonts w:ascii="Courier New" w:hAnsi="Courier New"/>
          <w:sz w:val="14"/>
        </w:rPr>
        <w:t>="10" height="2" fill="currentColor"/&gt;&lt;rect x="2.5" y="13" width="13" height="2" fill="currentColor"/&gt;&lt;/svg&gt;`,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justifyRight: `&lt;svg viewBox="0 0 18 18" width="15" height="15"&gt;&lt;rect x="1" y="3" width="16" height="2" fill="currentColor"/&gt;&lt;rect x="7" y="8" width=</w:t>
        <w:br/>
      </w:r>
      <w:r>
        <w:rPr>
          <w:rFonts w:ascii="Courier New" w:hAnsi="Courier New"/>
          <w:sz w:val="14"/>
        </w:rPr>
        <w:t>"10" height="2" fill="currentColor"/&gt;&lt;rect x="4" y="13" width="13" height="2" fill="currentColor"/&gt;&lt;/svg&gt;`,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justifyFull: `&lt;svg viewBox="0 0 18 18" width="15" height="15"&gt;&lt;rect x="1" y="3" width="16" height="2" fill="currentColor"/&gt;&lt;rect x="1" y="8" width="</w:t>
        <w:br/>
      </w:r>
      <w:r>
        <w:rPr>
          <w:rFonts w:ascii="Courier New" w:hAnsi="Courier New"/>
          <w:sz w:val="14"/>
        </w:rPr>
        <w:t>16" height="2" fill="currentColor"/&gt;&lt;rect x="1" y="13" width="16" height="2" fill="currentColor"/&gt;&lt;/svg&gt;`,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outdent: `&lt;svg viewBox="0 0 18 18" width="15" height="15"&gt;&lt;path d="M7 3 L2.5 8 L7 13" stroke="currentColor" stroke-width="2" fill="none" stroke-line</w:t>
        <w:br/>
      </w:r>
      <w:r>
        <w:rPr>
          <w:rFonts w:ascii="Courier New" w:hAnsi="Courier New"/>
          <w:sz w:val="14"/>
        </w:rPr>
        <w:t>cap="round" stroke-linejoin="round"/&gt;&lt;rect x="9" y="2.5" width="8" height="2" fill="currentColor"/&gt;&lt;rect x="9" y="8" width="8" height="2" fill="curren</w:t>
        <w:br/>
      </w:r>
      <w:r>
        <w:rPr>
          <w:rFonts w:ascii="Courier New" w:hAnsi="Courier New"/>
          <w:sz w:val="14"/>
        </w:rPr>
        <w:t>tColor"/&gt;&lt;rect x="9" y="13.5" width="8" height="2" fill="currentColor"/&gt;&lt;/svg&gt;`,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indent: `&lt;svg viewBox="0 0 18 18" width="15" height="15"&gt;&lt;path d="M2.5 3 L7 8 L2.5 13" stroke="currentColor" stroke-width="2" fill="none" stroke-lin</w:t>
        <w:br/>
      </w:r>
      <w:r>
        <w:rPr>
          <w:rFonts w:ascii="Courier New" w:hAnsi="Courier New"/>
          <w:sz w:val="14"/>
        </w:rPr>
        <w:t>ecap="round" stroke-linejoin="round"/&gt;&lt;rect x="9" y="2.5" width="8" height="2" fill="currentColor"/&gt;&lt;rect x="9" y="8" width="8" height="2" fill="curre</w:t>
        <w:br/>
      </w:r>
      <w:r>
        <w:rPr>
          <w:rFonts w:ascii="Courier New" w:hAnsi="Courier New"/>
          <w:sz w:val="14"/>
        </w:rPr>
        <w:t>ntColor"/&gt;&lt;rect x="9" y="13.5" width="8" height="2" fill="currentColor"/&gt;&lt;/svg&gt;`,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insertUnorderedList: `&lt;svg viewBox="0 0 18 18" width="15" height="15"&gt;&lt;circle cx="2" cy="4" r="1.5" fill="currentColor"/&gt;&lt;circle cx="2" cy="9" r="1.</w:t>
        <w:br/>
      </w:r>
      <w:r>
        <w:rPr>
          <w:rFonts w:ascii="Courier New" w:hAnsi="Courier New"/>
          <w:sz w:val="14"/>
        </w:rPr>
        <w:t>5" fill="currentColor"/&gt;&lt;circle cx="2" cy="14" r="1.5" fill="currentColor"/&gt;&lt;rect x="6" y="3" width="11" height="2" fill="currentColor"/&gt;&lt;rect x="6" y</w:t>
        <w:br/>
      </w:r>
      <w:r>
        <w:rPr>
          <w:rFonts w:ascii="Courier New" w:hAnsi="Courier New"/>
          <w:sz w:val="14"/>
        </w:rPr>
        <w:t>="8" width="11" height="2" fill="currentColor"/&gt;&lt;rect x="6" y="13" width="11" height="2" fill="currentColor"/&gt;&lt;/svg&gt;`,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insertOrderedList: `&lt;svg viewBox="0 0 18 18" width="15" height="15"&gt;&lt;text x="0" y="5.5" font-size="5.5" fill="currentColor"&gt;1&lt;/text&gt;&lt;text x="0" y="1</w:t>
        <w:br/>
      </w:r>
      <w:r>
        <w:rPr>
          <w:rFonts w:ascii="Courier New" w:hAnsi="Courier New"/>
          <w:sz w:val="14"/>
        </w:rPr>
        <w:t>0.5" font-size="5.5" fill="currentColor"&gt;2&lt;/text&gt;&lt;text x="0" y="15.5" font-size="5.5" fill="currentColor"&gt;3&lt;/text&gt;&lt;rect x="6" y="3" width="11" height=</w:t>
        <w:br/>
      </w:r>
      <w:r>
        <w:rPr>
          <w:rFonts w:ascii="Courier New" w:hAnsi="Courier New"/>
          <w:sz w:val="14"/>
        </w:rPr>
        <w:t>"2" fill="currentColor"/&gt;&lt;rect x="6" y="8" width="11" height="2" fill="currentColor"/&gt;&lt;rect x="6" y="13" width="11" height="2" fill="currentColor"/&gt;&lt;/</w:t>
        <w:br/>
      </w:r>
      <w:r>
        <w:rPr>
          <w:rFonts w:ascii="Courier New" w:hAnsi="Courier New"/>
          <w:sz w:val="14"/>
        </w:rPr>
        <w:t>svg&gt;`,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RT_TITLES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justifyLeft:"Alinear a la izquierda", justifyCenter:"Centrar", justifyRight:"Alinear a la derecha", justifyFull:"Justificar",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outdent:"Reducir sangría", indent:"Aumentar sangría", insertUnorderedList:"Lista con viñetas", insertOrderedList:"Lista numerada",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richToolbarHtml(targetId){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iconBtn = cmd =&gt; `&lt;button type="button" class="rt-icon-btn" data-cmd="${cmd}" title="${RT_TITLES[cmd]}" aria-label="${RT_TITLES[cmd]}"&gt;${RT_IC</w:t>
        <w:br/>
      </w:r>
      <w:r>
        <w:rPr>
          <w:rFonts w:ascii="Courier New" w:hAnsi="Courier New"/>
          <w:sz w:val="14"/>
        </w:rPr>
        <w:t>ONS[cmd]}&lt;/button&gt;`;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`&lt;div class="rich-toolbar" data-target="${targetId}"&gt;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&lt;select class="rt-size" title="Tamaño de letra"&gt;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&lt;option value=""&gt;Tamaño&lt;/option&gt;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&lt;option value="2"&gt;Pequeño&lt;/option&gt;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&lt;option value="3"&gt;Normal&lt;/option&gt;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&lt;option value="5"&gt;Grande&lt;/option&gt;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&lt;option value="7"&gt;Muy grande&lt;/option&gt;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&lt;/select&gt;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type="button" data-cmd="bold" title="Negrita"&gt;&lt;b&gt;N&lt;/b&gt;&lt;/button&gt;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type="button" data-cmd="italic" title="Cursiva"&gt;&lt;i&gt;K&lt;/i&gt;&lt;/button&gt;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type="button" data-cmd="underline" title="Subrayado"&gt;&lt;u&gt;S&lt;/u&gt;&lt;/button&gt;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&lt;input type="color" class="rt-color" title="Color de letra" value="#3a3226"&gt;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${iconBtn("justifyLeft")}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${iconBtn("justifyCenter")}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${iconBtn("justifyRight")}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${iconBtn("justifyFull")}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${iconBtn("outdent")}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${iconBtn("indent")}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${iconBtn("insertUnorderedList")}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${iconBtn("insertOrderedList")}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rtSavedRange =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rtSaveSelection(){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sel = window.getSelection();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if(sel.rangeCount&gt;0) rtSavedRange = sel.getRangeAt(0).cloneRange();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rtRestoreSelection(){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if(rtSavedRange){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sel = window.getSelection();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sel.removeAllRanges();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sel.addRange(rtSavedRange);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bindRichToolbars(scopeEl){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scopeEl.querySelectorAll(".rich-toolbar").forEach(toolbar=&gt;{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target = document.getElementById(toolbar.dataset.target);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if(!target)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justifyCmds = ["justifyLeft","justifyCenter","justifyRight","justifyFull"];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toolbar.querySelectorAll("button[data-cmd]").forEach(btn=&gt;{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btn.addEventListener("mousedown", e=&gt; e.preventDefault());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target.focus();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try{ document.execCommand("styleWithCSS", false, true); }catch(e){}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if(justifyCmds.includes(btn.dataset.cmd)){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const sel = window.getSelection();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if(!sel.rangeCount || sel.getRangeAt(0).collapsed){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const range = document.createRange();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range.selectNodeContents(target);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sel.removeAllRanges();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sel.addRange(range);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document.execCommand(btn.dataset.cmd, false, null);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sizeSel = toolbar.querySelector(".rt-size");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if(sizeSel){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sizeSel.addEventListener("mousedown", rtSaveSelection);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sizeSel.addEventListener("change",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if(!sizeSel.value)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target.focus(); rtRestoreSelection();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document.execCommand("fontSize", false, sizeSel.value);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sizeSel.value =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colorInput = toolbar.querySelector(".rt-color");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if(colorInput){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colorInput.addEventListener("mousedown", rtSaveSelection);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colorInput.addEventListener("input",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target.focus(); rtRestoreSelection();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document.execCommand("foreColor", false, colorInput.value);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--- Plantas añadidas por el usuario ---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getCustomPlants(){ return Object.values(privateCustomPlants);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deleteCustomPlant(id){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delete privateCustomPlants[id];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if(fb &amp;&amp; currentUser){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firebase.firestore().collection("usuarios").doc(currentUser.uid).collection("plantasPersonalizadas").doc(id).delete().catch(()=&gt;{});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getDeletedPlants(){ return Object.keys(deletedPlantsData);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GRUPO_OPTIONS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{value:"interior", label:"Plantas de interior"},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{value:"exterior", label:"Plantas de exterior"},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{value:"huertoBalcon", label:"Huerto de balcón"},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{value:"huertoInterior", label:"Huerto de interior"},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normalizeGrupo(g){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if(g==="huerto") return "huertoBalcon";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if(g==="personalizada") return "interior";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if(GRUPO_OPTIONS.some(o=&gt;o.value===g)) return g;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"interior";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grupoLabel(g){ const o = GRUPO_OPTIONS.find(o=&gt;o.value===g); return o ? o.label : g;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applyOverrides(p){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f = getFicha(p.id);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...p,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nombreComun: f.nombreComun || p.nombreComun,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nombreCientifico: f.nombreCientifico !== undefined ? f.nombreCientifico : p.nombreCientifico,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familia: f.familia !== undefined ? f.familia : p.familia,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foto: f.fotoPortada !== undefined ? f.fotoPortada : p.foto,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grupo: f.grupoUbicacion || normalizeGrupo(p.grupo),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allPlants(){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deleted = getDeletedPlants();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customPlants = getCustomPlants();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knownIds = new Set(PLANTS.map(p=&gt;p.id).concat(customPlants.map(p=&gt;p.id)));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newOfficialPlants = Object.keys(officialPlants)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.filter(id=&gt;!knownIds.has(id))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.map(id=&gt;({id, ...officialPlants[id]}));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PLANTS.concat(customPlants).concat(newOfficialPlants).filter(p=&gt;!deleted.includes(p.id)).map(applyOverrides);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deletePlantCompletely(id){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if(isCustomPlant(id)){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deleteCustomPlant(id);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 else if(isAdmin()){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deletedPlantsData = {...deletedPlantsData, [id]: true};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 officialPlants[id];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if(fb){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firebase.firestore().collection("plantasEliminadas").doc(id).set({eliminada:true}).catch(()=&gt;{});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firebase.firestore().collection("plantasOficiales").doc(id).delete().catch(()=&gt;{});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delete privateFichas[id];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clearRiego(id);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Object.keys(diarios[id]||{}).forEach(entryId=&gt; deleteDiaryEntry(id, entryId));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if(fb &amp;&amp; currentUser){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firebase.firestore().collection("usuarios").doc(currentUser.uid).collection("fichas").doc(id).delete().catch(()=&gt;{});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addCustomPlant(nombreComun, fotoBase64){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slug = nombreComun.toLowerCase().normalize("NFD").replace(/[̀-ͯ]/g,"").replace(/[^a-z0-9]+/g,"-").replace(/(^-|-$)/g,"");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id = `nueva-${slug || "planta"}-${Date.now()}`;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plant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id,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grupo: "interior",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nombreComun, nombreCientifico:"", familia:"",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riegoFrecuencia:{primaveraVerano:"",otoñoInvierno:"",exceso:"",deficit:""},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fechaAlta: new Date().toISOString().slice(0,10),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palette:{a:"#7a8b5c", b:"#a8b98a", c:"#4a5d3a"}, shape:"generica",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foto: fotoBase64 || null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{id: _drop, ...data} = plant;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if(isAdmin()){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officialPlants[id] = data;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if(fb){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firebase.firestore().collection("plantasOficiales").doc(id).set(data).catch(()=&gt;{});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 else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privateCustomPlants[id] = plant;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if(fb &amp;&amp; currentUser){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firebase.firestore().collection("usuarios").doc(currentUser.uid).collection("plantasPersonalizadas").doc(id).set(data).catch(()=&gt;{});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plant;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--- Backup: exportar/importar todo localStorage ---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async function exportData(){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if(!fb || !currentUser){ alert("Necesitas haber iniciado sesión para exportar tus datos.");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uid = currentUser.uid;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db = firebase.firestore();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fichasSnap = await db.collection("usuarios").doc(uid).collection("fichas").get();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fichas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fichasSnap.forEach(doc=&gt;{ fichas[doc.id] = doc.data();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customSnap = await db.collection("usuarios").doc(uid).collection("plantasPersonalizadas").get();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plantasPersonalizadas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customSnap.forEach(doc=&gt;{ plantasPersonalizadas[doc.id] = doc.data();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riegoSnap = await db.collection("usuarios").doc(uid).collection("riego").get();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riego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riegoSnap.forEach(doc=&gt;{ riego[doc.id] = doc.data();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entriesSnap = await db.collectionGroup("entries").get();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diario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entriesSnap.forEach(doc=&gt;{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plantRef = doc.ref.parent.parent;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ownerUid = plantRef &amp;&amp; plantRef.parent &amp;&amp; plantRef.parent.parent ? plantRef.parent.parent.id :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if(!plantRef || ownerUid!==uid)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if(!diario[plantRef.id]) diario[plantRef.id]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diario[plantRef.id][doc.id] = doc.data();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backup = {app:"lhortapp", version:2, exportedAt:new Date().toISOString(), uid, fichas, plantasPersonalizadas, riego, diario};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if(isAdmin()){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oficialSnap = await db.collection("plantasOficiales").get();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plantasOficiales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oficialSnap.forEach(doc=&gt;{ plantasOficiales[doc.id] = doc.data();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plagasSnap = await db.collection("plagas").get();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plagas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plagasSnap.forEach(doc=&gt;{ plagas[doc.id] = doc.data();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tratamientosSnap = await db.collection("tratamientos").get();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tratamientos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tratamientosSnap.forEach(doc=&gt;{ tratamientos[doc.id] = doc.data();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eliminadasSnap = await db.collection("plantasEliminadas").get();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plantasEliminadas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eliminadasSnap.forEach(doc=&gt;{ plantasEliminadas[doc.id] = true;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backup.oficial = {plantasOficiales, plagas, tratamientos, plantasEliminadas};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totalPropios = Object.keys(fichas).length + Object.keys(plantasPersonalizadas).length + Object.keys(riego).length + Object.keys(diario).leng</w:t>
        <w:br/>
      </w:r>
      <w:r>
        <w:rPr>
          <w:rFonts w:ascii="Courier New" w:hAnsi="Courier New"/>
          <w:sz w:val="14"/>
        </w:rPr>
        <w:t>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if(totalPropios===0 &amp;&amp; !backup.oficial){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alert("Todavía no tienes ningún dato guardado (ninguna ficha, diario o riego). Escribe algo primero y luego podrás exportarlo.");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filename = `lhortapp-backup-${new Date().toISOString().slice(0,10)}.json`;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blob = new Blob([JSON.stringify(backup,null,2)], {type:"application/json"});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url = URL.createObjectURL(blob);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a = document.createElement("a");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a.href = url;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a.download = filename;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document.body.appendChild(a);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a.click();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a.remove();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URL.revokeObjectURL(url);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alert(`Backup descargado como "${filename}" (revisa tu carpeta de Descargas).`);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}catch(err){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alert("No se ha podido generar la copia de seguridad: " + (err.message||err));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importDataFromFile(file){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reader = new FileReader();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reader.onload =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let backup;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try{ backup = JSON.parse(reader.result);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catch(e){ alert("Este archivo no es un backup válido de l'HortApp (no es un JSON legible).");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if(!backup || backup.app!=="lhortapp"){ alert("Este archivo no es un backup válido de l'HortApp.");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fecha = backup.exportedAt ? new Date(backup.exportedAt).toLocaleDateString("es-ES") : "fecha desconocida";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if(backup.fichas || backup.plantasPersonalizadas || backup.riego || backup.diario || backup.oficial){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if(!fb || !currentUser){ alert("Necesitas haber iniciado sesión para restaurar datos.");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numFichas = Object.keys(backup.fichas||{}).length;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numCustom = Object.keys(backup.plantasPersonalizadas||{}).length;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numRiego = Object.keys(backup.riego||{}).length;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numDiario = Object.values(backup.diario||{}).reduce((sum,entries)=&gt; sum+Object.keys(entries).length, 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avisoOficial = (isAdmin() &amp;&amp; backup.oficial) ? " Incluye también el catálogo oficial completo (plantas, plagas y tratamientos)." :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if(!confirm(`Vas a restaurar un backup del ${fecha} (${numFichas} fichas, ${numCustom} plantas propias, ${numRiego} riegos, ${numDiario} entrada</w:t>
        <w:br/>
      </w:r>
      <w:r>
        <w:rPr>
          <w:rFonts w:ascii="Courier New" w:hAnsi="Courier New"/>
          <w:sz w:val="14"/>
        </w:rPr>
        <w:t>s de diario).${avisoOficial} Esto sobrescribirá tus datos actuales con estos. ¿Continuar?`))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uid = currentUser.uid;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db = firebase.firestore();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writes =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Object.entries(backup.fichas||{}).forEach(([id,data])=&gt;{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writes.push(db.collection("usuarios").doc(uid).collection("fichas").doc(id).set(data));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Object.entries(backup.plantasPersonalizadas||{}).forEach(([id,data])=&gt;{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writes.push(db.collection("usuarios").doc(uid).collection("plantasPersonalizadas").doc(id).set(data));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Object.entries(backup.riego||{}).forEach(([id,data])=&gt;{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writes.push(db.collection("usuarios").doc(uid).collection("riego").doc(id).set(data));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Object.entries(backup.diario||{}).forEach(([plantId,entries])=&gt;{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Object.entries(entries).forEach(([entryId,data])=&gt;{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writes.push(db.collection("usuarios").doc(uid).collection("diario").doc(plantId).collection("entries").doc(entryId).set(data));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if(isAdmin() &amp;&amp; backup.oficial){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Object.entries(backup.oficial.plantasOficiales||{}).forEach(([id,data])=&gt;{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writes.push(db.collection("plantasOficiales").doc(id).set(data));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Object.entries(backup.oficial.plagas||{}).forEach(([id,data])=&gt;{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writes.push(db.collection("plagas").doc(id).set(data));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Object.entries(backup.oficial.tratamientos||{}).forEach(([id,data])=&gt;{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writes.push(db.collection("tratamientos").doc(id).set(data));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Object.entries(backup.oficial.plantasEliminadas||{}).forEach(([id])=&gt;{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writes.push(db.collection("plantasEliminadas").doc(id).set({eliminada:true}));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Promise.all(writes).then(()=&gt;{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alert("Datos restaurados correctamente. Puede tardar unos segundos en reflejarse.");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}).catch(err=&gt;{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alert("Ha habido un problema restaurando algunos datos: " + (err.message||err));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if(typeof backup.data !== "object"){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alert("Este archivo no es un backup válido de l'HortApp.");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numClaves = Object.keys(backup.data).length;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if(!confirm(`Vas a restaurar un backup antiguo del ${fecha} (${numClaves} elementos guardados solo en este dispositivo). ¿Continuar?`))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localStorage.clear();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Object.entries(backup.data).forEach(([k,v])=&gt; localStorage.setItem(k,v));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alert("Datos antiguos restaurados en este dispositivo. Si tienes la sesión iniciada, usa el botón ☁️ para subirlos a la nube.");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reader.onerror = ()=&gt; alert("No se ha podido leer el archivo.");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reader.readAsText(file);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hasLegacyLocalData(){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for(let i=0;i&lt;localStorage.length;i++){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k = localStorage.key(i);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if(k.startsWith("ficha:") || k.startsWith("diario:") || k.startsWith("riego:") || k.startsWith("archivada:")) return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if(k==="plantasPersonalizadas" || k==="plantasEliminadas") return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migrateLegacyData(){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if(!fb || !currentUser){ alert("Necesitas haber iniciado sesión para poder subir tus datos.");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if(!confirm("Esto sube a tu cuenta los datos que tienes guardados en ESTE dispositivo (fichas, diario, riegos, plantas personalizadas). ¿Ya has expo</w:t>
        <w:br/>
      </w:r>
      <w:r>
        <w:rPr>
          <w:rFonts w:ascii="Courier New" w:hAnsi="Courier New"/>
          <w:sz w:val="14"/>
        </w:rPr>
        <w:t>rtado una copia de seguridad (botón ⬇️) por si acaso? Pulsa Aceptar solo si ya la tienes, o si prefieres continuar sin ella."))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legacyCustomList = store.get("plantasPersonalizadas", []);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legacyCustomIds = new Set(legacyCustomList.map(p=&gt;p.id));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legacyCustomList.forEach(plant=&gt;{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{id, ...data} = plant;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firebase.firestore().collection("usuarios").doc(currentUser.uid).collection("plantasPersonalizadas").doc(id).set(data).catch(()=&gt;{});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officialKeys = FICHA_FIELDS.map(f=&gt;f.key).filter(k=&gt;k!=="misNotas").concat(CLIMA_KEYS).concat(["nombreComun","nombreCientifico","familia"]);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plantIds = new Set();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for(let i=0;i&lt;localStorage.length;i++){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k = localStorage.key(i);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if(k.startsWith("ficha:")) plantIds.add(k.slice(6));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if(k.startsWith("diario:")) plantIds.add(k.slice(7));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if(k.startsWith("riego:")) plantIds.add(k.slice(6));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if(k.startsWith("archivada:")) plantIds.add(k.slice(10));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plantIds.forEach(id=&gt;{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legacyFicha = store.get(`ficha:${id}`, 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isCustom = legacyCustomIds.has(id);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officialData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privateData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Object.keys(legacyFicha).forEach(key=&gt;{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if(PRIVATE_FICHA_KEYS.includes(key)) privateData[key] = legacyFicha[key];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else if(officialKeys.includes(key) &amp;&amp; isAdmin()) officialData[key] = legacyFicha[key];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if(store.get(`archivada:${id}`, false)) privateData.archivada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if(isCustom){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extra = {...officialData, ...privateData};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if(Object.keys(extra).length){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firebase.firestore().collection("usuarios").doc(currentUser.uid).collection("plantasPersonalizadas").doc(id).set(extra, {merge:true}).catch(()</w:t>
        <w:br/>
      </w:r>
      <w:r>
        <w:rPr>
          <w:rFonts w:ascii="Courier New" w:hAnsi="Courier New"/>
          <w:sz w:val="14"/>
        </w:rPr>
        <w:t>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 else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if(Object.keys(officialData).length){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firebase.firestore().collection("plantasOficiales").doc(id).set(officialData, {merge:true}).catch(()=&gt;{});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if(Object.keys(privateData).length){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firebase.firestore().collection("usuarios").doc(currentUser.uid).collection("fichas").doc(id).set(privateData, {merge:true}).catch(()=&gt;{});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legacyRiego = store.get(`riego:${id}`, null);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if(legacyRiego){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firebase.firestore().collection("usuarios").doc(currentUser.uid).collection("riego").doc(id).set({fecha: legacyRiego}).catch(()=&gt;{});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legacyDiario = store.get(`diario:${id}`, []);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legacyDiario.forEach(entry=&gt;{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entryId = (typeof crypto!=="undefined" &amp;&amp; crypto.randomUUID) ? crypto.randomUUID() : ("e"+Date.now()+Math.random().toString(36).slice(2));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firebase.firestore().collection("usuarios").doc(currentUser.uid).collection("diario").doc(id).collection("entries").doc(entryId).set({...entry, </w:t>
        <w:br/>
      </w:r>
      <w:r>
        <w:rPr>
          <w:rFonts w:ascii="Courier New" w:hAnsi="Courier New"/>
          <w:sz w:val="14"/>
        </w:rPr>
        <w:t>createdAt: Date.now()}).catch(()=&gt;{});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legacyDeleted = store.get("plantasEliminadas", []);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legacyDeleted.forEach(id=&gt;{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firebase.firestore().collection("usuarios").doc(currentUser.uid).collection("fichas").doc(id).set({archivada:true}, {merge:true}).catch(()=&gt;{});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for(let i=localStorage.length-1;i&gt;=0;i--){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k = localStorage.key(i);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if(k.startsWith("ficha:") || k.startsWith("diario:") || k.startsWith("riego:") || k.startsWith("archivada:") || k==="plantasPersonalizadas" || k==</w:t>
        <w:br/>
      </w:r>
      <w:r>
        <w:rPr>
          <w:rFonts w:ascii="Courier New" w:hAnsi="Courier New"/>
          <w:sz w:val="14"/>
        </w:rPr>
        <w:t>="plantasEliminadas"){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localStorage.removeItem(k);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alert(`Subida en marcha: ${plantIds.size} plantas, ${legacyCustomList.length} personalizadas y ${legacyDeleted.length} ocultas antiguas. Puede tarda</w:t>
        <w:br/>
      </w:r>
      <w:r>
        <w:rPr>
          <w:rFonts w:ascii="Courier New" w:hAnsi="Courier New"/>
          <w:sz w:val="14"/>
        </w:rPr>
        <w:t>r unos segundos en reflejarse.`);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limpiarCamposHeredados(){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id = currentView.plantId;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if(!id){ alert("Abre primero la ficha de la planta que quieras limpiar.");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ref = isCustomPlant(id)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? firebase.firestore().collection("usuarios").doc(currentUser.uid).collection("plantasPersonalizadas").doc(id)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: firebase.firestore().collection("plantasOficiales").doc(id);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ref.get().then(doc=&gt;{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if(!doc.exists){ alert("No se ha encontrado esta planta en la nube todavía.");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data = doc.data();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camposMuertosSimples = ["ciclo","luz","temperatura","humedad","sustrato","maceta","trasplante","abonado","floracion","poda","plagas","reprod</w:t>
        <w:br/>
      </w:r>
      <w:r>
        <w:rPr>
          <w:rFonts w:ascii="Courier New" w:hAnsi="Courier New"/>
          <w:sz w:val="14"/>
        </w:rPr>
        <w:t>uccion","genero","marcadores"];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updates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camposMuertosSimples.forEach(k=&gt;{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if(data[k] !== undefined) updates[k] = firebase.firestore.FieldValue.delete();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if(data.riego !== undefined &amp;&amp; typeof data.riego === "object"){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updates.riego = firebase.firestore.FieldValue.delete();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if(Object.keys(updates).length === 0){ alert("Esta ficha ya está limpia, no había nada que quitar.");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ref.update(updates).then(()=&gt;{ alert("Limpieza aplicada: " + Object.keys(updates).join(", "));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}).catch(err=&gt; alert("Error: " + (err.message||err)));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migrarFotosOficiales(){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if(!isAdmin()){ alert("Solo la administradora puede ejecutar esta migración.");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claves = ["fotoPortada","descripcionFoto"];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ids = Object.keys(privateFichas).filter(id=&gt; !isCustomPlant(id) &amp;&amp; claves.some(k=&gt; privateFichas[id][k]));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if(ids.length===0){ alert("No hay fotos privadas antiguas que migrar.");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tareas = ids.map(id=&gt;{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datos = privateFichas[id];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paraOficial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paraBorrar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claves.forEach(k=&gt;{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if(datos[k]){ paraOficial[k] = datos[k]; paraBorrar[k] = firebase.firestore.FieldValue.delete();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firebase.firestore().collection("plantasOficiales").doc(id).set(paraOficial, {merge:true})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.then(()=&gt; firebase.firestore().collection("usuarios").doc(currentUser.uid).collection("fichas").doc(id).update(paraBorrar));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Promise.all(tareas).then(()=&gt;{ alert("Fotos migradas a la ficha oficial en " + ids.length + " planta(s): " + ids.join(", ")); renderApp(); })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.catch(err=&gt; alert("Error: " + (err.message||err)));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recompressDataUrl(dataUrl, maxDim, quality){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new Promise((resolve, reject)=&gt;{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img = new Image();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img.onerror = ()=&gt; reject(new Error("No se ha podido procesar la imagen."));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img.onload =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let w = img.naturalWidth, h = img.naturalHeight;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if(w &gt; maxDim || h &gt; maxDim){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if(w &gt;= h){ h = Math.round(h * maxDim / w); w = maxDim;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else { w = Math.round(w * maxDim / h); h = maxDim;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canvas = document.createElement("canvas");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canvas.width = w; canvas.height = 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canvas.getContext("2d").drawImage(img, 0, 0, w, h);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resolve(canvas.toDataURL("image/jpeg", quality));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img.src = dataUrl;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reoptimizarFotosFicha(){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id = currentView.plantId;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if(!id){ alert("Abre primero la ficha de la planta que quieras optimizar.");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if(!isAdmin()){ alert("Solo la administradora puede ejecutar esto.");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datos = getFicha(id);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claves = ["fotoPortada","descripcionFoto"];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pesoAntes = claves.reduce((sum,k)=&gt; sum + (datos[k]?datos[k].length:0), 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tareas = claves.filter(k=&gt; datos[k]).map(k=&gt;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recompressDataUrl(datos[k], 900, 0.75).then(dataUrl=&gt; saveFichaField(id, k, dataUrl))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if(tareas.length===0){ alert("Esta ficha no tiene fotos que optimizar.");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Promise.all(tareas).then(()=&gt;{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pesoDespues = claves.reduce((sum,k)=&gt; sum + (getFicha(id)[k]?getFicha(id)[k].length:0), 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alert(`Fotos optimizadas: de ${Math.round(pesoAntes/1024)} KB a ${Math.round(pesoDespues/1024)} KB.`);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}).catch(err=&gt; alert("Error: " + (err.message||err)));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riegos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riegoListenerStarted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startRiegoListener(){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if(riegoListenerStarted || !currentUser)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riegoListenerStarted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firebase.firestore().collection("usuarios").doc(currentUser.uid).collection("riego").onSnapshot(snap=&gt;{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next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snap.forEach(doc=&gt;{ next[doc.id] = doc.data().fecha;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riegos = next;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 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}catch(e){}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saveRiego(id, iso){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riegos[id] = iso;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if(fb &amp;&amp; currentUser){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firebase.firestore().collection("usuarios").doc(currentUser.uid).collection("riego").doc(id).set({fecha: iso}).catch(()=&gt;{});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clearRiego(id){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delete riegos[id];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if(fb &amp;&amp; currentUser){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firebase.firestore().collection("usuarios").doc(currentUser.uid).collection("riego").doc(id).delete().catch(()=&gt;{});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getLastWatering(id){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startRiegoListener();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riegos[id] !== undefined ? riegos[id] :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setWateredToday(id){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now = new Date();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iso = now.toISOString().slice(0,10);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saveRiego(id, iso);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addDiaryEntry(id, {fecha: now.toLocaleDateString("es-ES"), fechaISO: iso, texto:"Regado", tags:["regado"]});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render();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isWateredToday(id){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todayIso = new Date().toISOString().slice(0,10);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getLastWatering(id) === todayIso;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toggleWateredToday(id){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if(isWateredToday(id)) clearRiego(id);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else setWateredToday(id);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diarios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diarioListeners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startDiarioListener(plantId){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if(diarioListeners[plantId] || !currentUser)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diarioListeners[plantId]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firebase.firestore().collection("usuarios").doc(currentUser.uid).collection("diario").doc(plantId).collection("entries").onSnapshot(snap=&gt;{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next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snap.forEach(doc=&gt;{ next[doc.id] = doc.data();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diarios[plantId] = next;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 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}catch(e){}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getDiary(id){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startDiarioListener(id);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entries = diarios[id] ||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Object.keys(entries).map(entryId=&gt;({...entries[entryId], entryId}))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.sort((a,b)=&gt; (a.fechaISO||"").localeCompare(b.fechaISO||"") || (a.createdAt||0)-(b.createdAt||0));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addDiaryEntry(plantId, entryData){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entryId = (typeof crypto!=="undefined" &amp;&amp; crypto.randomUUID) ? crypto.randomUUID() : ("e"+Date.now()+Math.random().toString(36).slice(2));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withMeta = {...entryData, createdAt: Date.now()};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if(!diarios[plantId]) diarios[plantId]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diarios[plantId][entryId] = withMeta;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if(fb &amp;&amp; currentUser){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firebase.firestore().collection("usuarios").doc(currentUser.uid).collection("diario").doc(plantId).collection("entries").doc(entryId).set(withMeta</w:t>
        <w:br/>
      </w:r>
      <w:r>
        <w:rPr>
          <w:rFonts w:ascii="Courier New" w:hAnsi="Courier New"/>
          <w:sz w:val="14"/>
        </w:rPr>
        <w:t>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entryId;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deleteDiaryEntry(plantId, entryId){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if(diarios[plantId]) delete diarios[plantId][entryId];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if(fb &amp;&amp; currentUser){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firebase.firestore().collection("usuarios").doc(currentUser.uid).collection("diario").doc(plantId).collection("entries").doc(entryId).delete().cat</w:t>
        <w:br/>
      </w:r>
      <w:r>
        <w:rPr>
          <w:rFonts w:ascii="Courier New" w:hAnsi="Courier New"/>
          <w:sz w:val="14"/>
        </w:rPr>
        <w:t>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PRIVATE_FICHA_KEYS = ["misNotas","grupoUbicacion","favorito","archivada"];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getFicha(id){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if(isCustomPlant(id)) return privateCustomPlants[id] ||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{ ...(officialPlants[id]||{}), ...(privateFichas[id]||{})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saveFichaField(id, key, value){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if(isCustomPlant(id)){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if(!privateCustomPlants[id]) privateCustomPlants[id] = {id};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privateCustomPlants[id][key] = value;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if(fb &amp;&amp; currentUser){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firebase.firestore().collection("usuarios").doc(currentUser.uid).collection("plantasPersonalizadas").doc(id).set({[key]:value}, {merge:true}).ca</w:t>
        <w:br/>
      </w:r>
      <w:r>
        <w:rPr>
          <w:rFonts w:ascii="Courier New" w:hAnsi="Courier New"/>
          <w:sz w:val="14"/>
        </w:rPr>
        <w:t>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if(PRIVATE_FICHA_KEYS.includes(key)){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if(!privateFichas[id]) privateFichas[id]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privateFichas[id][key] = value;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if(fb &amp;&amp; currentUser){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firebase.firestore().collection("usuarios").doc(currentUser.uid).collection("fichas").doc(id).set({[key]:value}, {merge:true}).catch(()=&gt;{});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 else if(isAdmin()){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if(!officialPlants[id]) officialPlants[id]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officialPlants[id][key] = value;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if(fb){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firebase.firestore().collection("plantasOficiales").doc(id).set({[key]:value}, {merge:true}).catch(()=&gt;{});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isArchived(id){ return !!getFicha(id).archivada;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setArchived(id, val){ saveFichaField(id, "archivada", val);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isActiveSeason(p){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month = new Date().getMonth()+1;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summerActive = p.id !== "aeonium-arboreum";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isSummer = month&gt;=4 &amp;&amp; month&lt;=9;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summerActive ? isSummer : !isSummer;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wateringFreqDays(p){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active = isActiveSeason(p);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text = active ? p.riegoFrecuencia.primaveraVerano : p.riegoFrecuencia.otoñoInvierno;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nums = (text||"").match(/\d+/g);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if(!nums) return 10;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nums.length&gt;1 ? (parseInt(nums[0])+parseInt(nums[1]))/2 : parseInt(nums[0]);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wateringStatus(p){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last = getLastWatering(p.id);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if(!last) return {level:"soon", days:null};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freq = wateringFreqDays(p);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daysSince = Math.floor((Date.now()-new Date(last).getTime())/86400000);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remaining = freq - daysSince;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if(remaining&lt;=0) return {level:"now", days:remaining};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if(remaining&lt;=2) return {level:"soon", days:remaining};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{level:"ok", days:remaining};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--- Fertilización/trasplante: frecuencia a partir del texto de la ficha (Abono/Trasplante) ---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stripHtml(html){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div = document.createElement("div");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div.innerHTML = html ||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div.textContent || div.innerText ||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parseFreqDaysFromText(text){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if(!text) return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 = text.toLowerCase();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let m = t.match(/cada\s+(\d+)(?:[-–](\d+))?\s*semana/);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if(m){ const a=parseInt(m[1]), b=m[2]?parseInt(m[2]):a; return ((a+b)/2)*7;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 = t.match(/cada\s+(\d+)(?:[-–](\d+))?\s*mes/);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if(m){ const a=parseInt(m[1]), b=m[2]?parseInt(m[2]):a; return ((a+b)/2)*30;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if(/mensual/.test(t)) return 30;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 = t.match(/cada\s+(\d+)(?:[-–](\d+))?\s*d[ií]a/);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if(m){ const a=parseInt(m[1]), b=m[2]?parseInt(m[2]):a; return (a+b)/2;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 = t.match(/cada\s+(\d+)(?:[-–](\d+))?\s*a[ñn]o/);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if(m){ const a=parseInt(m[1]), b=m[2]?parseInt(m[2]):a; return ((a+b)/2)*365;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if(/una vez al a[ñn]o|anual/.test(t)) return 365;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if(/1-2 veces por temporada|1-2 veces/.test(t)) return 90;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abonoFreqDays(p){ return parseFreqDaysFromText(stripHtml(getFicha(p.id).abonado));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trasplanteFreqDays(p){ return parseFreqDaysFromText(stripHtml(getFicha(p.id).trasplante));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fertilizingFreqDays(p){ return abonoFreqDays(p);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getAllEntries(){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out =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allPlants().forEach(p=&gt;{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getDiary(p.id).forEach(e=&gt;{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out.push({plantId:p.id, plantName:p.nombreComun, fechaISO: e.fechaISO || null, fecha:e.fecha, texto:e.texto||"", tags:e.tags||[], fotos: e.fotos</w:t>
        <w:br/>
      </w:r>
      <w:r>
        <w:rPr>
          <w:rFonts w:ascii="Courier New" w:hAnsi="Courier New"/>
          <w:sz w:val="14"/>
        </w:rPr>
        <w:t>||[], entryId: e.entryId});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out;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lastTaggedISO(p, tag){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entries = getDiary(p.id).filter(e=&gt; e.tags &amp;&amp; e.tags.includes(tag) &amp;&amp; e.fechaISO);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if(entries.length===0) return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entries.sort((a,b)=&gt; a.fechaISO.localeCompare(b.fechaISO));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entries[entries.length-1].fechaISO;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fertilizingStatus(p){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if(!isActiveSeason(p)) return {level:"none", days:null};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freq = abonoFreqDays(p);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if(!freq) return {level:"none", days:null};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last = lastTaggedISO(p, "abonado") || p.fechaAlta;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if(!last) return {level:"none", days:null};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daysSince = Math.floor((Date.now()-new Date(last).getTime())/86400000);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remaining = freq - daysSince;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if(remaining&lt;=0) return {level:"now", days:remaining};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if(remaining&lt;=3) return {level:"soon", days:remaining};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{level:"ok", days:remaining};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transplantStatus(p){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freq = trasplanteFreqDays(p);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if(!freq) return {level:"none", days:null};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last = lastTaggedISO(p, "trasplantado") || p.fechaAlta;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if(!last) return {level:"none", days:null};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daysSince = Math.floor((Date.now()-new Date(last).getTime())/86400000);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remaining = freq - daysSince;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if(remaining&lt;=0) return {level:"now", days:remaining};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if(remaining&lt;=3) return {level:"soon", days:remaining};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{level:"ok", days:remaining};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TAG_COLORS = {regado:"#3f99e8", abonado:"#e0a83f", trasplantado:"#a568d9", "plaga detectada":"#e0564a", poda:"#8bb84a", "floración":"#e0629a", t</w:t>
        <w:br/>
      </w:r>
      <w:r>
        <w:rPr>
          <w:rFonts w:ascii="Courier New" w:hAnsi="Courier New"/>
          <w:sz w:val="14"/>
        </w:rPr>
        <w:t>ratamiento:"#45bfc0", "siembra de semillas":"#c17a3f", "plantación de esquejes":"#4fb87a", "enraizamiento de esquejes en agua":"#2f5c99"};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--- Previsiones automáticas de abonado/trasplante para el calendario ---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isoToLocalDate(iso){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[y,m,d] = iso.split("-").map(Number);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new Date(y, m-1, 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localDateToISO(date){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y = date.getFullYear();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m = String(date.getMonth()+1).padStart(2,"0");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 = String(date.getDate()).padStart(2,"0");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`${y}-${m}-${d}`;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occurrenceAt(anchorDate, freqDays, k){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 = new Date(anchorDate);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d.setDate(d.getDate() + Math.round(freqDays*k));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predictedOccurrencesInRange(anchorISO, freqDays, rangeStartISO, rangeEndISO){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anchor = isoToLocalDate(anchorISO);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rangeStart = isoToLocalDate(rangeStartISO);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rangeEnd = isoToLocalDate(rangeEndISO);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results =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let k = 1;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let occ = occurrenceAt(anchor, freqDays, k);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if(occ &lt; rangeStart){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diffDays = Math.floor((rangeStart - anchor)/86400000);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k = Math.max(1, Math.floor(diffDays/freqDays));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occ = occurrenceAt(anchor, freqDays, k);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let guard = 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while(occ &lt;= rangeEnd &amp;&amp; guard &lt; 500){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if(occ &gt;= rangeStart) results.push(localDateToISO(occ));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k++;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occ = occurrenceAt(anchor, freqDays, k);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guard++;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results;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getPredictedEventsForMonth(year, month){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rangeStartISO = `${year}-${String(month+1).padStart(2,"0")}-01`;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daysInMonth = new Date(year, month+1, 0).getDate();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rangeEndISO = `${year}-${String(month+1).padStart(2,"0")}-${String(daysInMonth).padStart(2,"0")}`;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out =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allPlants().filter(p=&gt;!isArchived(p.id)).forEach(p=&gt;{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abonoFreq = abonoFreqDays(p);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if(abonoFreq){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anchor = lastTaggedISO(p,"abonado") || p.fechaAlta;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predictedOccurrencesInRange(anchor, abonoFreq, rangeStartISO, rangeEndISO).forEach(fechaISO=&gt;{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out.push({fechaISO, plantId:p.id, plantName:p.nombreComun, tipo:"abonado"});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trasplanteFreq = trasplanteFreqDays(p);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if(trasplanteFreq){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anchor = lastTaggedISO(p,"trasplantado") || p.fechaAlta;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predictedOccurrencesInRange(anchor, trasplanteFreq, rangeStartISO, rangeEndISO).forEach(fechaISO=&gt;{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out.push({fechaISO, plantId:p.id, plantName:p.nombreComun, tipo:"trasplantado"});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out;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=========================================================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Render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=========================================================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currentView = {screen:"garden", plantId:null, tab:"ficha", search:"", sort:"az", archivedOpen:false, editMode:false};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DIARY_TAGS = ["regado","abonado","trasplantado","plaga detectada","poda","floración","tratamiento","siembra de semillas","plantación de esquejes</w:t>
        <w:br/>
      </w:r>
      <w:r>
        <w:rPr>
          <w:rFonts w:ascii="Courier New" w:hAnsi="Courier New"/>
          <w:sz w:val="14"/>
        </w:rPr>
        <w:t>","enraizamiento de esquejes en agua"];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FICHA_FIELDS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{key:"otrosNombres", label:"Otros nombres"},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{key:"origen", label:"Origen"},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{key:"habitat", label:"Hábitat"},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{key:"clima", label:"Clima", special:"clima"},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{key:"cicloCrecimiento", label:"Ciclo de crecimiento"},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{key:"descripcion", label:"Descripción de la planta"},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{key:"variedades", label:"Variedades"},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{key:"floracion", label:"Floración"},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{key:"maceta", label:"Maceta"},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{key:"sustrato", label:"Sustrato"},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{key:"riego", label:"Riego"},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{key:"abonado", label:"Abono"},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{key:"trasplante", label:"Trasplante"},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{key:"poda", label:"Poda"},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{key:"reproduccion", label:"Reproducción por esquejes"},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{key:"cosecha", label:"Cosecha"},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{key:"cosechaSemillas", label:"Recolección de semillas"},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{key:"germinacion", label:"Germinación"},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{key:"plagas", label:"Plagas y enfermedades"},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{key:"misNotas", label:"Notas"},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CLIMA_KEYS = ["climaTemperatura","climaHumedad","climaLuzDirecta","climaLuzIndirecta","climaNotas"];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isCustomPlant(id){ return getCustomPlants().some(p=&gt;p.id===id);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canEditField(f, 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if(f.key==="misNotas") return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isAdmin() || isCustomPlant(p.id);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renderAuthLoading(){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`&lt;div class="login-wrap"&gt;&lt;p&gt;Cargando…&lt;/p&gt;&lt;/div&gt;`;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renderLogin(){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class="login-wrap"&gt;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&lt;h1&gt;l'HortApp&lt;/h1&gt;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&lt;p&gt;Tu cuaderno personal de plantas, sincronizado en todos tus dispositivos.&lt;/p&gt;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class="save" id="google-signin-btn"&gt;Iniciar sesión con Google&lt;/button&gt;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bindLoginEvents(){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document.getElementById("google-signin-btn").addEventListener("click", signInWithGoogle);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isEditingActiveTextField(root){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el = document.activeElement;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if(!el || !root.contains(el)) return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if(el.isContentEditable) return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if(el.tagName==="TEXTAREA") return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if(el.tagName==="INPUT" &amp;&amp; (el.type==="text" || el.type==="search")) return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renderApp(){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root = document.getElementById("app");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if(isEditingActiveTextField(root))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if(!authReady){ root.innerHTML = renderAuthLoading();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if(!currentUser){ root.innerHTML = renderLogin(); bindLoginEvents();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if(currentView.screen==="garden"){ root.innerHTML = renderGarden(); bindGardenEvents();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else if(currentView.screen==="calendar"){ root.innerHTML = renderCalendarView(); bindCalendarEvents();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else if(currentView.screen==="riego"){ root.innerHTML = renderRiegoChecklist(); bindRiegoChecklistEvents();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else if(currentView.screen==="revision"){ root.innerHTML = renderRevision(); bindRevisionEvents();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else if(currentView.screen==="addPlant"){ root.innerHTML = renderAddPlant(); bindAddPlantEvents();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else if(currentView.screen==="refList"){ root.innerHTML = renderRefList(); bindRefListEvents();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else if(currentView.screen==="refDetail"){ root.innerHTML = renderRefDetail(); bindRefDetailEvents();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else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plant = allPlants().find(p=&gt;p.id===currentView.plantId);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document.title = plant ? `l'HortApp - Cuaderno de plantas - ${plant.nombreComun}` : "l'HortApp — Cuaderno de plantas";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root.innerHTML = renderDetail(plant); bindDetailEvents();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document.title = "l'HortApp — Cuaderno de plantas";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render(){ renderApp();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renderGarden(){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let list = allPlants().filter(p=&gt;{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q = currentView.search.toLowerCase();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!q || p.nombreComun.toLowerCase().includes(q) || p.nombreCientifico.toLowerCase().includes(q);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}).filter(p=&gt; !isArchived(p.id));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if(currentView.sort==="az") list.sort((a,b)=&gt;a.nombreComun.localeCompare(b.nombreComun));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if(currentView.sort==="riego") list.sort((a,b)=&gt;{ const sa=wateringStatus(a), sb=wateringStatus(b); const o={now:0,soon:1,ok:2}; return o[sa.level]-</w:t>
        <w:br/>
      </w:r>
      <w:r>
        <w:rPr>
          <w:rFonts w:ascii="Courier New" w:hAnsi="Courier New"/>
          <w:sz w:val="14"/>
        </w:rPr>
        <w:t>o[sb.level];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if(currentView.sort==="reciente") list.sort((a,b)=&gt; b.fechaAlta.localeCompare(a.fechaAlta));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if(currentView.sort==="grupo") list.sort((a,b)=&gt; (a.grupo+a.nombreComun).localeCompare(b.grupo+b.nombreComun));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if(currentView.sort==="familia") list.sort((a,b)=&gt; (a.familia||"").localeCompare(b.familia||"") || a.nombreComun.localeCompare(b.nombreComun));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porFamilia = currentView.sort==="familia";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grupos = porFamilia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? Array.from(new Set(list.map(p=&gt;p.familia||"Sin familia")))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.sort((a,b)=&gt; a==="Sin familia" ? 1 : b==="Sin familia" ? -1 : a.localeCompare(b))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.map(fam=&gt;({label: fam, plantas: list.filter(p=&gt;(p.familia||"Sin familia")===fam)}))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: GRUPO_OPTIONS.map(g=&gt;({...g, plantas: list.filter(p=&gt;p.grupo===g.value)}));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archivadas = allPlants().filter(p=&gt;isArchived(p.id)).sort((a,b)=&gt;a.nombreComun.localeCompare(b.nombreComun));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function cardsFor(arr){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arr.map(p=&gt;{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fs = fertilizingStatus(p);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 `&lt;div class="card" data-id="${p.id}"&gt;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${fs.level==="now" ? `&lt;span class="fert-badge" title="Toca abonar"&gt;🍃&lt;/span&gt;`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${renderPlantVisual(p)}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class="name"&gt;${p.nombreComun}&lt;/div&gt;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${p.nombreCientifico ? `&lt;div class="sci"&gt;${p.nombreCientifico}&lt;/div&gt;`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class="card-actions"&gt;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&lt;button class="icon-btn icon-only archivar-card-btn" data-id="${p.id}" title="Ocultar" aria-label="Ocultar"&gt;🙈&lt;/button&gt;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}).join("");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function archivedCardsFor(arr){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arr.map(p=&gt;`&lt;div class="card" data-id="${p.id}" style="opacity:.7"&gt;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${renderPlantVisual(p)}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class="name"&gt;${p.nombreComun}&lt;/div&gt;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${p.nombreCientifico ? `&lt;div class="sci"&gt;${p.nombreCientifico}&lt;/div&gt;`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class="icon-btn reactivar-btn" data-id="${p.id}"&gt;👁️ Mostrar&lt;/button&gt;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&lt;/div&gt;`).join("");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class="topbar"&gt;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class="brand"&gt;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&lt;div&gt;&lt;h1&gt;l'HortApp&lt;/h1&gt;&lt;span&gt;${allPlants().length} plantas · tu cuaderno personal&lt;/span&gt;&lt;/div&gt;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style="display:flex; gap:8px; flex-wrap:wrap;"&gt;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 icon-only" id="add-plant-nav" title="Añadir planta" aria-label="Añadir planta"&gt;🌱&lt;/button&gt;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 icon-only" id="cal-nav" title="Calendario" aria-label="Calendario"&gt;📅&lt;/button&gt;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 icon-only" id="riego-nav" title="Riego" aria-label="Riego"&gt;💧&lt;/button&gt;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 icon-only" id="plagas-nav" title="Plagas y enfermedades" aria-label="Plagas y enfermedades"&gt;🐛&lt;/button&gt;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 icon-only" id="tratamientos-nav" title="Tratamientos" aria-label="Tratamientos"&gt;💊&lt;/button&gt;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${isAdmin() ? `&lt;button class="icon-btn icon-only" id="revision-nav" title="Plantas de usuarios" aria-label="Plantas de usuarios" style="positi</w:t>
        <w:br/>
      </w:r>
      <w:r>
        <w:rPr>
          <w:rFonts w:ascii="Courier New" w:hAnsi="Courier New"/>
          <w:sz w:val="14"/>
        </w:rPr>
        <w:t>on:relative;"&gt;📋${reviewPlants.length&gt;0 ? `&lt;span class="review-badge"&gt;${reviewPlants.length}&lt;/span&gt;` : ""}&lt;/button&gt;`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 icon-only" id="export-data" title="Exportar mis datos" aria-label="Exportar mis datos"&gt;⬇️&lt;/button&gt;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 icon-only" id="import-data" title="Importar mis datos" aria-label="Importar mis datos"&gt;⬆️&lt;/button&gt;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${hasLegacyLocalData() ? `&lt;button class="icon-btn icon-only" id="migrate-btn" title="Subir mis datos de este dispositivo" aria-label="Subir mi</w:t>
        <w:br/>
      </w:r>
      <w:r>
        <w:rPr>
          <w:rFonts w:ascii="Courier New" w:hAnsi="Courier New"/>
          <w:sz w:val="14"/>
        </w:rPr>
        <w:t>s datos de este dispositivo"&gt;☁️&lt;/button&gt;`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 icon-only" id="signout-btn" title="Cerrar sesión" aria-label="Cerrar sesión"&gt;🚪&lt;/button&gt;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&lt;input type="file" id="import-file" accept="application/json" class="hidden"&gt;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class="toolbar"&gt;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&lt;input type="search" id="search" placeholder="Buscar planta..." value="${currentView.search}"&gt;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&lt;select id="sort"&gt;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&lt;option value="az" ${currentView.sort==="az"?"selected":""}&gt;Alfabético&lt;/option&gt;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&lt;option value="riego" ${currentView.sort==="riego"?"selected":""}&gt;Toca regar antes&lt;/option&gt;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&lt;option value="reciente" ${currentView.sort==="reciente"?"selected":""}&gt;Más reciente&lt;/option&gt;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&lt;option value="grupo" ${currentView.sort==="grupo"?"selected":""}&gt;Por grupo&lt;/option&gt;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&lt;option value="familia" ${currentView.sort==="familia"?"selected":""}&gt;Por familia&lt;/option&gt;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&lt;/select&gt;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${list.length===0 ? `&lt;div class="no-results"&gt;No hay ninguna planta que coincida con tu búsqueda.&lt;/div&gt;` :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${grupos.map(g=&gt; g.plantas.length&gt;0 ? `&lt;div class="section-label"&gt;${g.label}&lt;/div&gt;&lt;div class="grid"&gt;${cardsFor(g.plantas)}&lt;/div&gt;` : "").join("")</w:t>
        <w:br/>
      </w: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${archivadas.length&gt;0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class="section-label" id="archived-toggle" style="cursor:pointer; user-select:none;"&gt;${currentView.archivedOpen?"▾":"▸"} Ocultas (${archiva</w:t>
        <w:br/>
      </w:r>
      <w:r>
        <w:rPr>
          <w:rFonts w:ascii="Courier New" w:hAnsi="Courier New"/>
          <w:sz w:val="14"/>
        </w:rPr>
        <w:t>das.length})&lt;/div&gt;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${currentView.archivedOpen ? `&lt;div class="grid"&gt;${archivedCardsFor(archivadas)}&lt;/div&gt;`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bindGardenEvents(){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document.getElementById("search").addEventListener("input", e=&gt;{ currentView.search=e.target.value;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document.getElementById("sort").addEventListener("change", e=&gt;{ currentView.sort=e.target.value;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document.querySelectorAll(".card").forEach(el=&gt;{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el.addEventListener("click", ()=&gt;{ currentView.screen="detail"; currentView.plantId=el.dataset.id; currentView.tab="ficha"; currentView.editMode=f</w:t>
        <w:br/>
      </w:r>
      <w:r>
        <w:rPr>
          <w:rFonts w:ascii="Courier New" w:hAnsi="Courier New"/>
          <w:sz w:val="14"/>
        </w:rPr>
        <w:t>alse;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document.getElementById("add-plant-nav").addEventListener("click",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currentView.screen="addPlant";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document.getElementById("cal-nav").addEventListener("click",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currentView.screen="calendar";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if(currentView.calYear===undefined){ const now=new Date(); currentView.calYear=now.getFullYear(); currentView.calMonth=now.getMonth();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if(currentView.calSelected===undefined){ currentView.calSelected = new Date().toISOString().slice(0,10);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document.getElementById("riego-nav").addEventListener("click",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currentView.screen="riego";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document.getElementById("plagas-nav").addEventListener("click",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currentView.screen="refList"; currentView.refType="plagas";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document.getElementById("tratamientos-nav").addEventListener("click",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currentView.screen="refList"; currentView.refType="tratamientos";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revisionNav = document.getElementById("revision-nav");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if(revisionNav){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revisionNav.addEventListener("click",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currentView.screen="revision";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document.getElementById("export-data").addEventListener("click", exportData);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document.getElementById("import-data").addEventListener("click",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document.getElementById("import-file").click();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document.getElementById("import-file").addEventListener("change",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file = e.target.files[0];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if(file) importDataFromFile(file);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e.target.value =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migrateBtn = document.getElementById("migrate-btn");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if(migrateBtn){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migrateBtn.addEventListener("click", migrateLegacyData);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document.getElementById("signout-btn").addEventListener("click",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if(confirm("¿Cerrar sesión?")) signOutUser();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archivedToggle = document.getElementById("archived-toggle");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if(archivedToggle){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archivedToggle.addEventListener("click", ()=&gt;{ currentView.archivedOpen = !currentView.archivedOpen;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document.querySelectorAll(".reactivar-btn").forEach(btn=&gt;{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btn.addEventListener("click",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e.stopPropagation();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setArchived(btn.dataset.id, false);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document.querySelectorAll(".archivar-card-btn").forEach(btn=&gt;{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btn.addEventListener("click",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e.stopPropagation();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setArchived(btn.dataset.id, true);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reviewPlants =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reviewLoaded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reviewListenerStarted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reviewOpenId =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reviewPendingPhotos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startReviewListener(){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if(reviewListenerStarted || !fb || !isAdmin())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reviewListenerStarted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firebase.firestore().collectionGroup("plantasPersonalizadas").onSnapshot(snap=&gt;{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reviewPlants = snap.docs.map(doc=&gt;({ id: doc.id, ownerUid: doc.ref.parent.parent.id, ...doc.data() })).filter(p=&gt;p.solicitudPublicacion);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reviewLoaded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 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}catch(e){}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notifyOwner(ownerUid, mensaje){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firebase.firestore().collection("usuarios").doc(ownerUid).collection("notificaciones").doc().set({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mensaje, fecha: new Date().toISOString()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publishCustomPlant(ownerUid, plantId){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if(!confirm("¿Publicar esta planta como oficial? A partir de ahora será visible para todos y solo tú podrás editarla."))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ownerDoc = firebase.firestore().collection("usuarios").doc(ownerUid).collection("plantasPersonalizadas").doc(plantId);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ownerDoc.get().then(doc=&gt;{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if(!doc.exists){ alert("Esta planta ya no existe (puede que se haya borrado).");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data = { ...doc.data(), ...(reviewPendingPhotos[plantId]||{})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nombrePlanta = data.nombreComun || "tu planta";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 data.misNotas;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 data.solicitudPublicacion;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firebase.firestore().collection("plantasOficiales").doc(plantId).set(data)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.then(()=&gt; ownerDoc.delete())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.then(()=&gt; notifyOwner(ownerUid, `Tu aportación "${nombrePlanta}" ha sido publicada con éxito.`));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}).then(()=&gt;{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 reviewPendingPhotos[plantId];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if(reviewOpenId===plantId) reviewOpenId =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alert("Planta publicada como oficial.");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}).catch(err=&gt;{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alert("No se ha podido publicar: " + (err.message || err));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rejectCustomPlant(ownerUid, plantId, nombrePlanta){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motivo = prompt(`Escribe el motivo del rechazo (se enviará a la persona que la creó):`, `Tu aportación "${nombrePlanta}" ha sido rechazada por</w:t>
        <w:br/>
      </w:r>
      <w:r>
        <w:rPr>
          <w:rFonts w:ascii="Courier New" w:hAnsi="Courier New"/>
          <w:sz w:val="14"/>
        </w:rPr>
        <w:t xml:space="preserve"> `);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if(motivo===null)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if(!motivo.trim()){ alert("Escribe un motivo antes de rechazarla.");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ownerDoc = firebase.firestore().collection("usuarios").doc(ownerUid).collection("plantasPersonalizadas").doc(plantId);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ownerDoc.update({solicitudPublicacion: false}).then(()=&gt;{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notifyOwner(ownerUid, motivo);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if(reviewOpenId===plantId) reviewOpenId =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alert("Solicitud rechazada. Se ha avisado a la persona que la creó.");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}).catch(err=&gt; alert("No se ha podido rechazar: " + (err.message||err)));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renderReviewFichaContent(datos){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sections = FICHA_FIELDS.filter(f=&gt;f.key!=="misNotas").map(f=&gt;{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if(!fieldHasContent(f, datos)) return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class="section"&gt;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&lt;h4&gt;${f.label}&lt;/h4&gt;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${f.special==="clima" ? renderClimaSectionView(datos) : f.key==="descripcion"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${renderDescripcionPhotoView(datos)}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${datos.descripcion ? `&lt;div class="section-view"&gt;${datos.descripcion}&lt;/div&gt;`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` : `&lt;div class="section-view"&gt;${datos[f.key]}&lt;/div&gt;`}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}).join("");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sections || `&lt;p class="empty-diary"&gt;Esta ficha está vacía.&lt;/p&gt;`;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renderRevision(){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startReviewListener();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class="topbar"&gt;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class="icon-btn" id="back"&gt;← Jardín&lt;/button&gt;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&lt;div&gt;&lt;h1 style="font-size:1.3rem;"&gt;Plantas de usuarios&lt;/h1&gt;&lt;/div&gt;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&lt;p class="foto-hint" style="margin:0 0 14px;"&gt;Plantas cuyos dueños han solicitado publicarlas. Ábrelas para revisar lo escrito, ponerles fotos y p</w:t>
        <w:br/>
      </w:r>
      <w:r>
        <w:rPr>
          <w:rFonts w:ascii="Courier New" w:hAnsi="Courier New"/>
          <w:sz w:val="14"/>
        </w:rPr>
        <w:t>ublicarlas como oficiales.&lt;/p&gt;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${!reviewLoaded ? `&lt;p class="empty-diary"&gt;Cargando…&lt;/p&gt;` : reviewPlants.length===0 ? `&lt;p class="empty-diary"&gt;No hay ninguna solicitud de publicaci</w:t>
        <w:br/>
      </w:r>
      <w:r>
        <w:rPr>
          <w:rFonts w:ascii="Courier New" w:hAnsi="Courier New"/>
          <w:sz w:val="14"/>
        </w:rPr>
        <w:t>ón pendiente.&lt;/p&gt;` :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class="riego-list"&gt;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${reviewPlants.map(p=&gt;{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const pending = reviewPendingPhotos[p.id] ||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const foto = pending.foto !== undefined ? pending.foto : p.foto;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const descripcionFoto = pending.descripcionFoto !== undefined ? pending.descripcionFoto : p.descripcionFoto;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const isOpen = reviewOpenId === p.id;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class="riego-row" style="flex-wrap:wrap; align-items:flex-start;"&gt;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&lt;div style="flex:1; min-width:150px; cursor:pointer;" class="review-toggle" data-id="${p.id}"&gt;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&lt;div class="riego-name"&gt;${isOpen ? "▾" : "▸"} ${escapeHtml(p.nombreComun||"(sin nombre)")}&lt;/div&gt;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${p.nombreCientifico ? `&lt;div style="font-style:italic; color:var(--ink-soft); font-size:.82rem;"&gt;${escapeHtml(p.nombreCientifico)}&lt;/div&gt;</w:t>
        <w:br/>
      </w:r>
      <w:r>
        <w:rPr>
          <w:rFonts w:ascii="Courier New" w:hAnsi="Courier New"/>
          <w:sz w:val="14"/>
        </w:rPr>
        <w:t>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&lt;button class="icon-btn publicar-btn" data-owner="${p.ownerUid}" data-id="${p.id}"&gt;Publicar como oficial&lt;/button&gt;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&lt;button class="icon-btn rechazar-btn" data-owner="${p.ownerUid}" data-id="${p.id}" data-nombre="${escapeHtml(p.nombreComun||"tu planta")}"</w:t>
        <w:br/>
      </w:r>
      <w:r>
        <w:rPr>
          <w:rFonts w:ascii="Courier New" w:hAnsi="Courier New"/>
          <w:sz w:val="14"/>
        </w:rPr>
        <w:t>&gt;Rechazar publicación&lt;/button&gt;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${isOpen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&lt;div style="flex-basis:100%; margin-top:12px; border-top:1px solid var(--line); padding-top:12px;"&gt;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&lt;div style="display:flex; gap:20px; flex-wrap:wrap; margin-bottom:14px;"&gt;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&lt;div&gt;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&lt;div class="familia-label" style="margin-bottom:4px;"&gt;Foto de portada&lt;/div&gt;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&lt;div class="section-photo-row"&gt;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${foto ? `&lt;img src="${foto}" alt="Foto de portada" class="section-photo"&gt;`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&lt;div class="section-photo-actions"&gt;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  &lt;button type="button" class="icon-btn icon-only review-portada-btn" data-id="${p.id}" title="${foto ? "Cambiar" : "Subir"}" ar</w:t>
        <w:br/>
      </w:r>
      <w:r>
        <w:rPr>
          <w:rFonts w:ascii="Courier New" w:hAnsi="Courier New"/>
          <w:sz w:val="14"/>
        </w:rPr>
        <w:t>ia-label="Foto de portada"&gt;📷&lt;/button&gt;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&lt;div&gt;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&lt;div class="familia-label" style="margin-bottom:4px;"&gt;Foto de la descripción&lt;/div&gt;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&lt;div class="section-photo-row"&gt;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${descripcionFoto ? `&lt;img src="${descripcionFoto}" alt="Foto de descripción" class="section-photo"&gt;`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&lt;div class="section-photo-actions"&gt;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  &lt;button type="button" class="icon-btn icon-only review-descripcion-btn" data-id="${p.id}" title="${descripcionFoto ? "Cambiar"</w:t>
        <w:br/>
      </w:r>
      <w:r>
        <w:rPr>
          <w:rFonts w:ascii="Courier New" w:hAnsi="Courier New"/>
          <w:sz w:val="14"/>
        </w:rPr>
        <w:t xml:space="preserve"> : "Subir"}" aria-label="Foto de la descripción"&gt;📷&lt;/button&gt;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&lt;input type="file" class="hidden review-portada-file" data-id="${p.id}" accept="${PHOTO_ACCEPT}"&gt;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&lt;input type="file" class="hidden review-descripcion-file" data-id="${p.id}" accept="${PHOTO_ACCEPT}"&gt;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&lt;div class="sections"&gt;${renderReviewFichaContent({...p, foto, descripcionFoto})}&lt;/div&gt;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`;}).join("")}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bindRevisionEvents(){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document.getElementById("back").addEventListener("click", ()=&gt;{ currentView.screen="garden";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document.querySelectorAll(".review-toggle").forEach(el=&gt;{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el.addEventListener("click",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reviewOpenId = reviewOpenId===el.dataset.id ? null : el.dataset.id;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document.querySelectorAll(".publicar-btn").forEach(btn=&gt;{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btn.addEventListener("click", (e)=&gt;{ e.stopPropagation(); publishCustomPlant(btn.dataset.owner, btn.dataset.id);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document.querySelectorAll(".rechazar-btn").forEach(btn=&gt;{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btn.addEventListener("click", (e)=&gt;{ e.stopPropagation(); rejectCustomPlant(btn.dataset.owner, btn.dataset.id, btn.dataset.nombre);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document.querySelectorAll(".review-portada-btn").forEach(btn=&gt;{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btn.addEventListener("click",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e.stopPropagation();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document.querySelector(`.review-portada-file[data-id="${btn.dataset.id}"]`).click();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document.querySelectorAll(".review-portada-file").forEach(input=&gt;{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input.addEventListener("change",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file = e.target.files[0];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e.target.value =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if(!file)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id = input.dataset.id;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readImageCompressed(file, 900, 0.75).then(dataUrl=&gt;{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if(!reviewPendingPhotos[id]) reviewPendingPhotos[id]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reviewPendingPhotos[id].foto = dataUrl;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}).catch(err=&gt; alert(err.message || "No se ha podido procesar la imagen."));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document.querySelectorAll(".review-descripcion-btn").forEach(btn=&gt;{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btn.addEventListener("click",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e.stopPropagation();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document.querySelector(`.review-descripcion-file[data-id="${btn.dataset.id}"]`).click();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document.querySelectorAll(".review-descripcion-file").forEach(input=&gt;{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input.addEventListener("change",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file = e.target.files[0];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e.target.value =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if(!file)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id = input.dataset.id;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readImageCompressed(file, 900, 0.75).then(dataUrl=&gt;{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if(!reviewPendingPhotos[id]) reviewPendingPhotos[id]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reviewPendingPhotos[id].descripcionFoto = dataUrl;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}).catch(err=&gt; alert(err.message || "No se ha podido procesar la imagen."));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=========================================================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Listas de referencia: Plagas y enfermedades / Tratamientos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Catálogos compartidos de solo lectura para todos, editables solo por la administradora.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=========================================================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REFERENCE_LISTS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plagas: { titulo: "Plagas y enfermedades", singular: "plaga o enfermedad"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tratamientos: { titulo: "Tratamientos", singular: "tratamiento"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getRefCache(type){ return type==="plagas" ? plagasData : tratamientosData;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saveRefField(type, id, key, value){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if(!isAdmin())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current = getRefCache(type)[id] ||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updated = {...current, [key]: value};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if(type==="plagas") plagasData = {...plagasData, [id]: updated};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else tratamientosData = {...tratamientosData, [id]: updated};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if(fb){ firebase.firestore().collection(type).doc(id).set({[key]:value}, {merge:true}).catch(()=&gt;{});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deleteRefItem(type, id){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if(!isAdmin())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next = {...getRefCache(type)};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delete next[id];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if(type==="plagas") plagasData = next; else tratamientosData = next;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if(fb){ firebase.firestore().collection(type).doc(id).delete().catch(()=&gt;{});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renderRefList(){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type = currentView.refType;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cfg = REFERENCE_LISTS[type];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cache = getRefCache(type);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items = Object.keys(cache).map(id=&gt;({id, ...cache[id]})).sort((a,b)=&gt; (a.nombre||"").localeCompare(b.nombre||""));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class="topbar"&gt;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class="icon-btn" id="back"&gt;← Jardín&lt;/button&gt;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&lt;div&gt;&lt;h1 style="font-size:1.3rem;"&gt;${cfg.titulo}&lt;/h1&gt;&lt;/div&gt;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${isAdmin()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class="diary-form" style="margin-bottom:16px;"&gt;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&lt;input type="text" id="new-ref-name" placeholder="Nombre de ${cfg.singular} nueva"&gt;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class="save" id="add-ref-btn"&gt;Añadir&lt;/button&gt;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${items.length===0 ? `&lt;p class="empty-diary"&gt;Todavía no hay ninguna entrada.&lt;/p&gt;` :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class="riego-list"&gt;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${items.map(it=&gt;`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class="riego-row ref-row" data-id="${it.id}" style="cursor:pointer;"&gt;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&lt;div class="riego-name"&gt;${escapeHtml(it.nombre||"(sin nombre)")}&lt;/div&gt;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`).join("")}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bindRefListEvents(){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document.getElementById("back").addEventListener("click", ()=&gt;{ currentView.screen="garden";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addBtn = document.getElementById("add-ref-btn");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if(addBtn){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nombre = document.getElementById("new-ref-name").value.trim();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if(!nombre){ alert("Escribe un nombre.");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type = currentView.refType;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id = (crypto.randomUUID ? crypto.randomUUID() : String(Date.now()));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saveRefField(type, id, "nombre", nombre);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saveRefField(type, id, "contenido", 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currentView.screen="refDetail"; currentView.refId=id; currentView.refEditMode=true;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document.querySelectorAll(".ref-row").forEach(row=&gt;{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row.addEventListener("click",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currentView.screen="refDetail"; currentView.refId=row.dataset.id; currentView.refEditMode=false;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renderRefDetail(){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type = currentView.refType;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cfg = REFERENCE_LISTS[type];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id = currentView.refId;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item = getRefCache(type)[id] || {nombre:"", contenido:""};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editable = isAdmin() &amp;&amp; currentView.refEditMode;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class="topbar"&gt;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class="icon-btn" id="back-ref"&gt;← ${cfg.titulo}&lt;/button&gt;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class="detail-actions"&gt;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${isAdmin() ? `&lt;button class="icon-btn icon-only" id="ref-edit-toggle-btn" title="${currentView.refEditMode ? "Listo" : "Editar"}" aria-label=</w:t>
        <w:br/>
      </w:r>
      <w:r>
        <w:rPr>
          <w:rFonts w:ascii="Courier New" w:hAnsi="Courier New"/>
          <w:sz w:val="14"/>
        </w:rPr>
        <w:t>"${currentView.refEditMode ? "Listo" : "Editar"}"&gt;${currentView.refEditMode ? "✅" : "✏️"}&lt;/button&gt;`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${editable ? `&lt;button class="icon-btn icon-only" id="ref-delete-btn" title="Eliminar" aria-label="Eliminar"&gt;🗑️&lt;/button&gt;`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class="detail"&gt;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class="detail-head"&gt;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class="detail-title"&gt;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${editable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&lt;input type="text" class="title-edit name-edit" id="ref-name-edit" value="${escapeHtml(item.nombre)}" placeholder="Nombre"&gt;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` :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&lt;h2&gt;${escapeHtml(item.nombre||"(sin nombre)")}&lt;/h2&gt;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class="sections"&gt;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class="section"&gt;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${editable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${richToolbarHtml("ref-contenido")}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&lt;div class="rich-editable" contenteditable="true" data-key="contenido" id="ref-contenido" data-placeholder="Escribe aquí..."&gt;${item.conten</w:t>
        <w:br/>
      </w:r>
      <w:r>
        <w:rPr>
          <w:rFonts w:ascii="Courier New" w:hAnsi="Courier New"/>
          <w:sz w:val="14"/>
        </w:rPr>
        <w:t>ido||""}&lt;/div&gt;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` :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${item.contenido ? `&lt;div class="section-view"&gt;${item.contenido}&lt;/div&gt;` : `&lt;p class="empty-diary"&gt;Todavía no hay nada escrito aquí.&lt;/p&gt;`}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bindRefDetailEvents(){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document.getElementById("back-ref").addEventListener("click", ()=&gt;{ currentView.screen="refList";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editToggle = document.getElementById("ref-edit-toggle-btn");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if(editToggle){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editToggle.addEventListener("click", ()=&gt;{ currentView.refEditMode = !currentView.refEditMode;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deleteBtn = document.getElementById("ref-delete-btn");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if(deleteBtn){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if(confirm("¿Eliminar esta entrada? No se puede deshacer.")){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deleteRefItem(currentView.refType, currentView.refId);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currentView.screen="refList";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if(currentView.refEditMode &amp;&amp; isAdmin()){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nameInput = document.getElementById("ref-name-edit");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if(nameInput) nameInput.addEventListener("input", (e)=&gt;{ saveRefField(currentView.refType, currentView.refId, "nombre", e.target.value);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contenido = document.getElementById("ref-contenido");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if(contenido) contenido.addEventListener("input", ()=&gt;{ saveRefField(currentView.refType, currentView.refId, "contenido", contenido.innerHTML); })</w:t>
        <w:br/>
      </w:r>
      <w:r>
        <w:rPr>
          <w:rFonts w:ascii="Courier New" w:hAnsi="Courier New"/>
          <w:sz w:val="14"/>
        </w:rPr>
        <w:t>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bindRichToolbars(document);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renderRiegoChecklist(){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list = allPlants().filter(p=&gt;!isArchived(p.id)).sort((a,b)=&gt;a.nombreComun.localeCompare(b.nombreComun));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grupos = GRUPO_OPTIONS.map(g=&gt;({...g, plantas: list.filter(p=&gt;p.grupo===g.value)}));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class="topbar"&gt;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class="icon-btn" id="back"&gt;← Jardín&lt;/button&gt;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&lt;div&gt;&lt;h1 style="font-size:1.3rem;"&gt;Riego de hoy&lt;/h1&gt;&lt;/div&gt;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&lt;p class="foto-hint" style="margin:0 0 14px;"&gt;Marca las plantas que hayas regado hoy.&lt;/p&gt;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${grupos.map(g=&gt; g.plantas.length&gt;0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class="section-label"&gt;${g.label}&lt;/div&gt;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class="riego-list"&gt;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${g.plantas.map(p=&gt;{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const st = wateringStatus(p);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const checked = isWateredToday(p.id);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return `&lt;label class="riego-row ${checked?"checked":""}"&gt;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&lt;input type="checkbox" class="riego-check" data-id="${p.id}" ${checked?"checked":""}&gt;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&lt;span class="riego-dot ${st.level}" title="Riego"&gt;&lt;/span&gt;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&lt;span class="riego-name"&gt;${escapeHtml(p.nombreComun)}&lt;/span&gt;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&lt;/label&gt;`;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}).join("")}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` : "").join("")}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bindRiegoChecklistEvents(){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document.getElementById("back").addEventListener("click", ()=&gt;{ currentView.screen="garden";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document.querySelectorAll(".riego-check").forEach(el=&gt;{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el.addEventListener("change",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toggleWateredToday(el.dataset.id);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renderDetail(p){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class="topbar"&gt;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class="icon-btn" id="back"&gt;← Jardín&lt;/button&gt;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class="detail-actions"&gt;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${currentView.tab==="ficha" ? `&lt;button class="icon-btn icon-only" id="edit-toggle-btn" title="${currentView.editMode ? "Listo" : "Editar"}" ar</w:t>
        <w:br/>
      </w:r>
      <w:r>
        <w:rPr>
          <w:rFonts w:ascii="Courier New" w:hAnsi="Courier New"/>
          <w:sz w:val="14"/>
        </w:rPr>
        <w:t>ia-label="${currentView.editMode ? "Listo" : "Editar"}"&gt;${currentView.editMode ? "✅" : "✏️"}&lt;/button&gt;`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${currentView.tab==="ficha" &amp;&amp; currentView.editMode &amp;&amp; (isAdmin() || isCustomPlant(p.id)) ? `&lt;button class="icon-btn icon-only" id="delete-fic</w:t>
        <w:br/>
      </w:r>
      <w:r>
        <w:rPr>
          <w:rFonts w:ascii="Courier New" w:hAnsi="Courier New"/>
          <w:sz w:val="14"/>
        </w:rPr>
        <w:t>ha-btn" title="Eliminar ficha" aria-label="Eliminar ficha"&gt;🗑️&lt;/button&gt;`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 icon-only" id="archive-btn" title="${isArchived(p.id) ? "Mostrar" : "Ocultar"}" aria-label="${isArchived(p.id) ? "Most</w:t>
        <w:br/>
      </w:r>
      <w:r>
        <w:rPr>
          <w:rFonts w:ascii="Courier New" w:hAnsi="Courier New"/>
          <w:sz w:val="14"/>
        </w:rPr>
        <w:t>rar" : "Ocultar"}"&gt;${isArchived(p.id) ? "👁️" : "🙈"}&lt;/button&gt;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 icon-only" id="print-btn" title="Imprimir" aria-label="Imprimir"&gt;🖨️&lt;/button&gt;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class="detail"&gt;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class="detail-head"&gt;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${(isAdmin() &amp;&amp; currentView.tab==="ficha" &amp;&amp; currentView.editMode)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class="section-photo-row" style="flex-basis:100%; margin-bottom:10px;"&gt;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${p.foto ? `&lt;img src="${p.foto}" alt="Foto de portada" class="section-photo"&gt;`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&lt;div class="section-photo-actions"&gt;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&lt;button type="button" class="icon-btn icon-only" id="portada-foto-btn" title="${p.foto ? "Cambiar foto de portada" : "Subir foto de port</w:t>
        <w:br/>
      </w:r>
      <w:r>
        <w:rPr>
          <w:rFonts w:ascii="Courier New" w:hAnsi="Courier New"/>
          <w:sz w:val="14"/>
        </w:rPr>
        <w:t>ada"} (${PHOTO_FORMATS_HINT})" aria-label="Foto de portada"&gt;📷&lt;/button&gt;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${p.foto ? `&lt;button type="button" class="icon-btn icon-only" id="portada-foto-quitar-btn" title="Quitar foto de portada" aria-label="Qui</w:t>
        <w:br/>
      </w:r>
      <w:r>
        <w:rPr>
          <w:rFonts w:ascii="Courier New" w:hAnsi="Courier New"/>
          <w:sz w:val="14"/>
        </w:rPr>
        <w:t>tar foto de portada"&gt;🗑️&lt;/button&gt;`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&lt;p class="foto-hint"&gt;${PHOTO_FORMATS_HINT}&lt;/p&gt;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&lt;input type="file" id="portada-foto-file" accept="${PHOTO_ACCEPT}" class="hidden"&gt;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class="detail-title"&gt;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${currentView.tab==="ficha" &amp;&amp; currentView.editMode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${(isAdmin() || isCustomPlant(p.id))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&lt;input type="text" class="title-edit name-edit" id="edit-nombreComun" value="${escapeHtml(p.nombreComun)}" placeholder="Nombre común"&gt;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&lt;div class="sci-edit-row"&gt;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&lt;span class="title-edit sci-edit" contenteditable="true" id="edit-nombreCientifico" data-placeholder="Nombre científico"&gt;${escapeHtml(</w:t>
        <w:br/>
      </w:r>
      <w:r>
        <w:rPr>
          <w:rFonts w:ascii="Courier New" w:hAnsi="Courier New"/>
          <w:sz w:val="14"/>
        </w:rPr>
        <w:t>p.nombreCientifico)}&lt;/span&gt;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&lt;span class="sci-sep"&gt;·&lt;/span&gt;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&lt;span class="familia-label"&gt;Familia&lt;/span&gt;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&lt;span class="title-edit sci-edit" contenteditable="true" id="edit-familia" data-placeholder="sin especificar"&gt;${escapeHtml(p.familia)}</w:t>
        <w:br/>
      </w:r>
      <w:r>
        <w:rPr>
          <w:rFonts w:ascii="Courier New" w:hAnsi="Courier New"/>
          <w:sz w:val="14"/>
        </w:rPr>
        <w:t>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` :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&lt;h2&gt;${escapeHtml(p.nombreComun)}&lt;/h2&gt;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${p.nombreCientifico || p.familia ? `&lt;div class="sci"&gt;${escapeHtml(p.nombreCientifico)}${p.familia ? ` · Familia ${escapeHtml(p.familia)</w:t>
        <w:br/>
      </w:r>
      <w:r>
        <w:rPr>
          <w:rFonts w:ascii="Courier New" w:hAnsi="Courier New"/>
          <w:sz w:val="14"/>
        </w:rPr>
        <w:t>}` : ""}&lt;/div&gt;`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&lt;div class="grupo-edit-row"&gt;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&lt;span class="familia-label"&gt;Ubicación&lt;/span&gt;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&lt;select id="edit-grupo" class="grupo-select"&gt;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${GRUPO_OPTIONS.map(o=&gt;`&lt;option value="${o.value}" ${p.grupo===o.value?"selected":""}&gt;${o.label}&lt;/option&gt;`).join("")}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&lt;/select&gt;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` :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&lt;h2&gt;${escapeHtml(p.nombreComun)}&lt;/h2&gt;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${p.nombreCientifico || p.familia ? `&lt;div class="sci"&gt;${escapeHtml(p.nombreCientifico)}${p.familia ? ` · Familia ${escapeHtml(p.familia)}`</w:t>
        <w:br/>
      </w:r>
      <w:r>
        <w:rPr>
          <w:rFonts w:ascii="Courier New" w:hAnsi="Courier New"/>
          <w:sz w:val="14"/>
        </w:rPr>
        <w:t xml:space="preserve"> : ""}&lt;/div&gt;`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&lt;div class="grupo-view"&gt;${grupoLabel(p.grupo)}&lt;/div&gt;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${isArchived(p.id) ? `&lt;p class="empty-diary"&gt;Esta planta está oculta de tu jardín. Sus fichas y su diario siguen intactos.&lt;/p&gt;`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${(!isAdmin() &amp;&amp; isCustomPlant(p.id))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class="foto-hint" style="margin:0 0 14px; display:flex; align-items:center; gap:10px; flex-wrap:wrap;"&gt;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${p.solicitudPublicacion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&lt;span&gt;✅ Has pedido publicar esta planta. La administradora la revisará.&lt;/span&gt;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&lt;button class="icon-btn" id="cancelar-solicitud-btn"&gt;Cancelar solicitud&lt;/button&gt;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` :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&lt;button class="save" id="solicitar-publicacion-btn"&gt;Solicitar publicación&lt;/button&gt;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&lt;span&gt;Pide que esta planta pase a estar disponible para todo el mundo.&lt;/span&gt;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class="tabs"&gt;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class="tab ${currentView.tab==="ficha"?"active":""}" data-tab="ficha"&gt;Ficha&lt;/button&gt;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class="tab ${currentView.tab==="diario"?"active":""}" data-tab="diario"&gt;Diario&lt;/button&gt;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${currentView.tab==="ficha" ? renderFicha(p) : renderDiario(p)}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fieldHasContent(f, datos){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if(f.special==="clima") return CLIMA_KEYS.some(k=&gt;datos[k]);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!!datos[f.key];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renderClimaSectionEdit(datos){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class="clima-grid"&gt;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class="clima-card"&gt;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class="clima-card-label"&gt;Temperatura&lt;/div&gt;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&lt;input type="text" class="clima-input" data-key="climaTemperatura" placeholder="Ej: 18-24 ºC" value="${escapeHtml(datos.climaTemperatura)}"&gt;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class="clima-card"&gt;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class="clima-card-label"&gt;Humedad&lt;/div&gt;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&lt;input type="text" class="clima-input" data-key="climaHumedad" placeholder="Ej: 40-60 %" value="${escapeHtml(datos.climaHumedad)}"&gt;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class="clima-card"&gt;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class="clima-card-label"&gt;Luz&lt;/div&gt;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class="clima-sublabel"&gt;Directa&lt;/div&gt;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&lt;input type="text" class="clima-input" data-key="climaLuzDirecta" placeholder="Ej: 2 h" value="${escapeHtml(datos.climaLuzDirecta)}"&gt;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class="clima-sublabel"&gt;Indirecta&lt;/div&gt;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&lt;input type="text" class="clima-input" data-key="climaLuzIndirecta" placeholder="Ej: 4 h" value="${escapeHtml(datos.climaLuzIndirecta)}"&gt;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${richToolbarHtml("rf-climaNotas")}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class="rich-editable" contenteditable="true" data-key="climaNotas" id="rf-climaNotas" data-placeholder="Observaciones o recomendaciones sobre</w:t>
        <w:br/>
      </w:r>
      <w:r>
        <w:rPr>
          <w:rFonts w:ascii="Courier New" w:hAnsi="Courier New"/>
          <w:sz w:val="14"/>
        </w:rPr>
        <w:t xml:space="preserve"> el clima…"&gt;${datos.climaNotas||""}&lt;/div&gt;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renderClimaSectionView(datos){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hasGrid = datos.climaTemperatura || datos.climaHumedad || datos.climaLuzDirecta || datos.climaLuzIndirecta;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${hasGrid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class="clima-grid"&gt;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class="clima-card"&gt;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class="clima-card-label"&gt;Temperatura&lt;/div&gt;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class="clima-card-value"&gt;${escapeHtml(datos.climaTemperatura) || "—"}&lt;/div&gt;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class="clima-card"&gt;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class="clima-card-label"&gt;Humedad&lt;/div&gt;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class="clima-card-value"&gt;${escapeHtml(datos.climaHumedad) || "—"}&lt;/div&gt;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class="clima-card"&gt;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class="clima-card-label"&gt;Luz&lt;/div&gt;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${datos.climaLuzDirecta ? `&lt;div class="clima-card-value small"&gt;Directa: ${escapeHtml(datos.climaLuzDirecta)}&lt;/div&gt;`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${datos.climaLuzIndirecta ? `&lt;div class="clima-card-value small"&gt;Indirecta: ${escapeHtml(datos.climaLuzIndirecta)}&lt;/div&gt;`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${!datos.climaLuzDirecta &amp;&amp; !datos.climaLuzIndirecta ? `&lt;div class="clima-card-value"&gt;—&lt;/div&gt;`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${datos.climaNotas ? `&lt;div class="section-view"&gt;${datos.climaNotas}&lt;/div&gt;`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renderDescripcionPhotoEdit(datos){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foto = datos.descripcionFoto;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class="section-photo-row"&gt;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${foto ? `&lt;img src="${foto}" alt="Foto de la descripción" class="section-photo"&gt;`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class="section-photo-actions"&gt;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type="button" class="icon-btn icon-only" id="descripcion-foto-btn" title="${foto ? "Cambiar foto" : "Subir foto"}" aria-label="${foto </w:t>
        <w:br/>
      </w:r>
      <w:r>
        <w:rPr>
          <w:rFonts w:ascii="Courier New" w:hAnsi="Courier New"/>
          <w:sz w:val="14"/>
        </w:rPr>
        <w:t>? "Cambiar foto" : "Subir foto"}"&gt;📷&lt;/button&gt;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${foto ? `&lt;button type="button" class="icon-btn icon-only" id="descripcion-foto-quitar-btn" title="Quitar foto" aria-label="Quitar foto"&gt;🗑️&lt;/b</w:t>
        <w:br/>
      </w:r>
      <w:r>
        <w:rPr>
          <w:rFonts w:ascii="Courier New" w:hAnsi="Courier New"/>
          <w:sz w:val="14"/>
        </w:rPr>
        <w:t>utton&gt;`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&lt;p class="foto-hint"&gt;${PHOTO_FORMATS_HINT}&lt;/p&gt;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renderDescripcionPhotoView(datos){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datos.descripcionFoto ? `&lt;img src="${datos.descripcionFoto}" alt="Foto de la descripción" class="section-photo"&gt;` :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fieldHasContent(f, datos){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if(f.special==="clima") return CLIMA_KEYS.some(k=&gt;datos[k]);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if(f.key==="descripcion") return !!datos.descripcion || !!datos.descripcionFoto;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!!datos[f.key];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renderFicha(p){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datos = getFicha(p.id);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campos = FICHA_FIELDS.filter(f=&gt; f.key!=="misNotas" || !isCustomPlant(p.id));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hasAnyContent = campos.some(f=&gt; fieldHasContent(f, datos));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sections = campos.map(f=&gt;{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editable = currentView.editMode &amp;&amp; canEditField(f, p);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if(editable){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class="section"&gt;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&lt;h4&gt;${f.label}&lt;/h4&gt;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${f.special==="clima" ? renderClimaSectionEdit(datos) : f.key==="descripcion"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${isAdmin() ? renderDescripcionPhotoEdit(datos) : renderDescripcionPhotoView(datos)}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${richToolbarHtml(`rf-${f.key}`)}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&lt;div class="rich-editable" contenteditable="true" data-key="${f.key}" id="rf-${f.key}" data-placeholder="Aún no has escrito nada aquí. Ve </w:t>
        <w:br/>
      </w:r>
      <w:r>
        <w:rPr>
          <w:rFonts w:ascii="Courier New" w:hAnsi="Courier New"/>
          <w:sz w:val="14"/>
        </w:rPr>
        <w:t>añadiendo tus notas cuando quieras."&gt;${datos[f.key]||""}&lt;/div&gt;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` :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${richToolbarHtml(`rf-${f.key}`)}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&lt;div class="rich-editable" contenteditable="true" data-key="${f.key}" id="rf-${f.key}" data-placeholder="Aún no has escrito nada aquí. Ve </w:t>
        <w:br/>
      </w:r>
      <w:r>
        <w:rPr>
          <w:rFonts w:ascii="Courier New" w:hAnsi="Courier New"/>
          <w:sz w:val="14"/>
        </w:rPr>
        <w:t>añadiendo tus notas cuando quieras."&gt;${datos[f.key]||""}&lt;/div&gt;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if(!fieldHasContent(f, datos)) return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class="section"&gt;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&lt;h4&gt;${f.label}&lt;/h4&gt;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${f.special==="clima" ? renderClimaSectionView(datos) : f.key==="descripcion"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${renderDescripcionPhotoView(datos)}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${datos.descripcion ? `&lt;div class="section-view"&gt;${datos.descripcion}&lt;/div&gt;`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` : `&lt;div class="section-view"&gt;${datos[f.key]}&lt;/div&gt;`}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}).join("");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&lt;input type="file" id="descripcion-foto-file" accept="${PHOTO_ACCEPT}" class="hidden"&gt;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class="sections"&gt;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${sections}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${(!currentView.editMode &amp;&amp; !hasAnyContent) ? `&lt;p class="empty-diary"&gt;Esta ficha está vacía. Pulsa "Editar" arriba para empezar a rellenarla.&lt;/p</w:t>
        <w:br/>
      </w:r>
      <w:r>
        <w:rPr>
          <w:rFonts w:ascii="Courier New" w:hAnsi="Courier New"/>
          <w:sz w:val="14"/>
        </w:rPr>
        <w:t>&gt;`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renderDiario(p){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entries = getDiary(p.id).slice().reverse();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class="diary-form"&gt;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${richToolbarHtml("diary-text")}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class="rich-editable" contenteditable="true" id="diary-text" data-placeholder="¿Qué has observado hoy?"&gt;&lt;/div&gt;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${photoPickerHtml("diary")}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class="tag-row" id="tag-row"&gt;${DIARY_TAGS.map(t=&gt;`&lt;button type="button" class="tag-btn" data-tag="${t}"&gt;${t}&lt;/button&gt;`).join("")}&lt;/div&gt;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class="save" id="save-entry"&gt;Guardar entrada&lt;/button&gt;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id="entries-list"&gt;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${entries.length===0 ? `&lt;p class="empty-diary"&gt;Aún no hay entradas. Escribe la primera arriba.&lt;/p&gt;` 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entries.map(e=&gt;`&lt;div class="entry"&gt;&lt;div class="meta"&gt;${e.fecha} ${e.tags.map(t=&gt;`&lt;span class="entry-tag"&gt;${t}&lt;/span&gt;`).join("")}&lt;button class=</w:t>
        <w:br/>
      </w:r>
      <w:r>
        <w:rPr>
          <w:rFonts w:ascii="Courier New" w:hAnsi="Courier New"/>
          <w:sz w:val="14"/>
        </w:rPr>
        <w:t>"del" data-entry-id="${e.entryId}"&gt;borrar&lt;/button&gt;&lt;/div&gt;&lt;div class="txt"&gt;${e.texto}&lt;/div&gt;${entryPhotosHtml(e)}&lt;/div&gt;`).join("")}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bindDetailEvents(){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document.getElementById("back").addEventListener("click", ()=&gt;{ currentView.screen="garden";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document.getElementById("print-btn").addEventListener("click",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if(isSafariBrowser()){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alert("En Safari este botón puede tardar mucho en abrir el diálogo de impresión. Usa Cmd+P (o Archivo → Imprimir) en su lugar, ahí va rápido.");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window.print();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document.getElementById("archive-btn").addEventListener("click",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setArchived(currentView.plantId, !isArchived(currentView.plantId));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solicitarBtn = document.getElementById("solicitar-publicacion-btn");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if(solicitarBtn){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solicitarBtn.addEventListener("click",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saveFichaField(currentView.plantId, "solicitudPublicacion", true);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cancelarSolicitudBtn = document.getElementById("cancelar-solicitud-btn");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if(cancelarSolicitudBtn){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cancelarSolicitudBtn.addEventListener("click",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saveFichaField(currentView.plantId, "solicitudPublicacion", false);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editToggleBtn = document.getElementById("edit-toggle-btn");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if(editToggleBtn){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editToggleBtn.addEventListener("click", ()=&gt;{ currentView.editMode = !currentView.editMode;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deleteFichaBtn = document.getElementById("delete-ficha-btn");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if(deleteFichaBtn){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deleteFichaBtn.addEventListener("click",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if(confirm("Esto eliminará esta planta por completo de la aplicación: su ficha, su diario, sus riegos y cualquier entrada suya en el calendario.</w:t>
        <w:br/>
      </w:r>
      <w:r>
        <w:rPr>
          <w:rFonts w:ascii="Courier New" w:hAnsi="Courier New"/>
          <w:sz w:val="14"/>
        </w:rPr>
        <w:t xml:space="preserve"> Será como si nunca hubiera existido en la app. Esta acción no se puede deshacer. ¿Continuar?")){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deletePlantCompletely(currentView.plantId);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currentView.screen="garden";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if(currentView.tab==="ficha" &amp;&amp; currentView.editMode){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editNombreComun = document.getElementById("edit-nombreComun");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if(editNombreComun) editNombreComun.addEventListener("input", (e)=&gt;{ saveFichaField(currentView.plantId, "nombreComun", e.target.value);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editNombreCientifico = document.getElementById("edit-nombreCientifico");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if(editNombreCientifico) bindPlainTextEditable(editNombreCientifico, (val)=&gt; saveFichaField(currentView.plantId, "nombreCientifico", val));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editFamilia = document.getElementById("edit-familia");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if(editFamilia) bindPlainTextEditable(editFamilia, (val)=&gt; saveFichaField(currentView.plantId, "familia", val));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document.getElementById("edit-grupo").addEventListener("change", (e)=&gt;{ saveFichaField(currentView.plantId, "grupoUbicacion", e.target.value);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portadaFotoBtn = document.getElementById("portada-foto-btn");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portadaFotoFile = document.getElementById("portada-foto-file");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if(portadaFotoBtn){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portadaFotoBtn.addEventListener("click", ()=&gt; portadaFotoFile.click());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portadaFotoFile.addEventListener("change",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file = e.target.files[0];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e.target.value =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if(!file)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plantId = currentView.plantId;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readImageCompressed(file, 900, 0.75).then(dataUrl=&gt;{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saveFichaPhoto(plantId, "fotoPortada", dataUrl);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}).catch(err=&gt;{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alert(err.message || "No se ha podido procesar la imagen.");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portadaFotoQuitarBtn = document.getElementById("portada-foto-quitar-btn");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if(portadaFotoQuitarBtn){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portadaFotoQuitarBtn.addEventListener("click",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if(confirm("¿Quitar la foto de portada de esta planta?")){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saveFichaField(currentView.plantId, "fotoPortada", 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descripcionFotoBtn = document.getElementById("descripcion-foto-btn");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descripcionFotoFile = document.getElementById("descripcion-foto-file");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if(descripcionFotoBtn){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descripcionFotoBtn.addEventListener("click", ()=&gt; descripcionFotoFile.click());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descripcionFotoFile.addEventListener("change",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file = e.target.files[0];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e.target.value =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if(!file)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plantId = currentView.plantId;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readImageCompressed(file, 900, 0.75).then(dataUrl=&gt;{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saveFichaPhoto(plantId, "descripcionFoto", dataUrl);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}).catch(err=&gt;{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alert(err.message || "No se ha podido procesar la imagen.");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descripcionFotoQuitarBtn = document.getElementById("descripcion-foto-quitar-btn");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if(descripcionFotoQuitarBtn){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descripcionFotoQuitarBtn.addEventListener("click",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if(confirm("¿Quitar la foto de este apartado?")){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saveFichaField(currentView.plantId, "descripcionFoto", 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document.querySelectorAll(".tab").forEach(el=&gt; el.addEventListener("click", ()=&gt;{ currentView.tab=el.dataset.tab; renderApp(); }));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if(currentView.tab==="ficha"){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if(currentView.editMode){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document.querySelectorAll(".rich-editable[data-key]").forEach(el=&gt;{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el.addEventListener("input", ()=&gt;{ saveFichaField(currentView.plantId, el.dataset.key, el.innerHTML);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document.querySelectorAll(".clima-input[data-key]").forEach(el=&gt;{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el.addEventListener("input", ()=&gt;{ saveFichaField(currentView.plantId, el.dataset.key, el.value);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bindRichToolbars(document);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document.querySelectorAll(".marker").forEach(el=&gt;{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el.addEventListener("click", (ev)=&gt;{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ev.stopPropagation();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p = allPlants().find(pl=&gt;pl.id===currentView.plantId);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m = p.marcadores[el.dataset.idx];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existing = document.querySelector(".marker-card"); if(existing) existing.remove();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card = document.createElement("div");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card.className="marker-card"; card.style.left=`calc(${m.x}% + 14px)`; card.style.top=`calc(${m.y}% + 14px)`;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card.innerHTML = `&lt;b&gt;${m.titulo}&lt;/b&gt;&lt;br&gt;${m.detalle}`;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document.getElementById("illu-wrap").appendChild(card);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setTimeout(()=&gt;document.addEventListener("click", function h(){ card.remove(); document.removeEventListener("click",h); }, {once:true}), 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if(currentView.tab==="diario"){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let selectedTags =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diaryPendingPhotos =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document.querySelectorAll(".tag-btn").forEach(btn=&gt;{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t=btn.dataset.tag;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if(selectedTags.includes(t)){ selectedTags=selectedTags.filter(x=&gt;x!==t); btn.classList.remove("selected");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else { selectedTags.push(t); btn.classList.add("selected");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bindRichToolbars(document);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bindPhotoPicker("diary", diaryPendingPhotos);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document.getElementById("save-entry").addEventListener("click",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box = document.getElementById("diary-text");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html = box.innerHTML;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plain = box.textContent.trim();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if(!plain &amp;&amp; selectedTags.length===0 &amp;&amp; diaryPendingPhotos.length===0)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now = new Date();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addDiaryEntry(currentView.plantId, {fecha: now.toLocaleDateString("es-ES"), fechaISO: now.toISOString().slice(0,10), texto:html, tags:selectedTa</w:t>
        <w:br/>
      </w:r>
      <w:r>
        <w:rPr>
          <w:rFonts w:ascii="Courier New" w:hAnsi="Courier New"/>
          <w:sz w:val="14"/>
        </w:rPr>
        <w:t>gs, fotos: diaryPendingPhotos.slice()});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document.querySelectorAll(".entry .del").forEach(btn=&gt;{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deleteDiaryEntry(currentView.plantId, btn.dataset.entryId);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document.querySelectorAll(".entry-photo-thumb").forEach(img=&gt;{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img.addEventListener("click", ()=&gt; openPhotoLightbox(img.src));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=========================================================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Añadir planta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=========================================================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renderAddPlant(){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class="topbar"&gt;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class="icon-btn" id="back-add"&gt;← Jardín&lt;/button&gt;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class="detail"&gt;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&lt;h2&gt;Añadir planta&lt;/h2&gt;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class="diary-form"&gt;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&lt;label&gt;Nombre común&lt;/label&gt;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&lt;input type="text" id="new-plant-name" placeholder="Ej: Mi cactus del salón"&gt;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${isAdmin()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&lt;label&gt;Foto de portada (opcional)&lt;/label&gt;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&lt;input type="file" id="new-plant-photo" accept="image/*"&gt;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id="new-plant-preview"&gt;&lt;/div&gt;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`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class="save" id="save-new-plant"&gt;Crear planta&lt;/button&gt;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&lt;p class="empty-diary"&gt;${isAdmin() ? "Se creará con la ficha vacía, igual que las demás — podrás rellenarla cuando quieras." : "Se creará con la</w:t>
        <w:br/>
      </w:r>
      <w:r>
        <w:rPr>
          <w:rFonts w:ascii="Courier New" w:hAnsi="Courier New"/>
          <w:sz w:val="14"/>
        </w:rPr>
        <w:t xml:space="preserve"> ficha vacía para que la rellenes. Mientras no esté publicada, solo tú la ves y puedes editarlo todo. Las fotos las añade la administradora al revisar</w:t>
        <w:br/>
      </w:r>
      <w:r>
        <w:rPr>
          <w:rFonts w:ascii="Courier New" w:hAnsi="Courier New"/>
          <w:sz w:val="14"/>
        </w:rPr>
        <w:t>la — pídeselo cuando quieras que pase a estar disponible para todo el mundo."}&lt;/p&gt;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bindAddPlantEvents(){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document.getElementById("back-add").addEventListener("click", ()=&gt;{ currentView.screen="garden";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let fotoBase64 =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newPlantPhoto = document.getElementById("new-plant-photo");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if(newPlantPhoto){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newPlantPhoto.addEventListener("change", (e)=&gt;{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file = e.target.files[0];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if(!file)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reader = new FileReader();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reader.onload =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fotoBase64 = reader.result;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document.getElementById("new-plant-preview").innerHTML = `&lt;img src="${fotoBase64}" style="max-width:160px; border-radius:10px; display:block; </w:t>
        <w:br/>
      </w:r>
      <w:r>
        <w:rPr>
          <w:rFonts w:ascii="Courier New" w:hAnsi="Courier New"/>
          <w:sz w:val="14"/>
        </w:rPr>
        <w:t>margin-top:6px;"&gt;`;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reader.readAsDataURL(file);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document.getElementById("save-new-plant").addEventListener("click",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name = document.getElementById("new-plant-name").value.trim();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if(!name){ alert("Escribe un nombre para la planta.");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plant = addCustomPlant(name, fotoBase64);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currentView.screen="detail"; currentView.plantId=plant.id; currentView.tab="ficha"; currentView.editMode=false;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=========================================================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Calendario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=========================================================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renderCalendarView(){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year = currentView.calYear, month = currentView.calMonth;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first = new Date(year, month, 1);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startOffset = (first.getDay()+6)%7; // lunes=0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daysInMonth = new Date(year, month+1, 0).getDate();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monthName = first.toLocaleDateString("es-ES", {month:"long", year:"numeric"});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todayISO = new Date().toISOString().slice(0,10);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allEntries = getAllEntries();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byDay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allEntries.forEach(e=&gt;{ if(e.fechaISO){ (byDay[e.fechaISO] = byDay[e.fechaISO]||[]).push(e); }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predictedEvents = getPredictedEventsForMonth(year, month);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predictedByDay = {};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predictedEvents.forEach(e=&gt;{ (predictedByDay[e.fechaISO] = predictedByDay[e.fechaISO]||[]).push(e);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let cells =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for(let i=0;i&lt;startOffset;i++) cells += `&lt;div class="cal-cell empty"&gt;&lt;/div&gt;`;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for(let d=1; d&lt;=daysInMonth; d++){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iso = `${year}-${String(month+1).padStart(2,"0")}-${String(d).padStart(2,"0")}`;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dayEntries = byDay[iso] ||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dayPredicted = predictedByDay[iso] ||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dots = dayEntries.slice(0,5).map(e=&gt;{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tag = (e.tags &amp;&amp; e.tags[0]) || "tratamiento";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 `&lt;span class="cal-dot" style="background:${TAG_COLORS[tag]||'#999'}"&gt;&lt;/span&gt;`;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}).join("");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predictedDots = dayPredicted.slice(0,5).map(e=&gt;{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 `&lt;span class="cal-dot cal-dot-predicted" style="border-color:${TAG_COLORS[e.tipo]||'#999'}"&gt;&lt;/span&gt;`;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}).join("");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isSelected = currentView.calSelected===iso;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isToday = iso===todayISO;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cells += `&lt;div class="cal-cell ${(dayEntries.length||dayPredicted.length)?'has-entries':''} ${isSelected?'selected':''} ${isToday?'today':''}" dat</w:t>
        <w:br/>
      </w:r>
      <w:r>
        <w:rPr>
          <w:rFonts w:ascii="Courier New" w:hAnsi="Courier New"/>
          <w:sz w:val="14"/>
        </w:rPr>
        <w:t>a-iso="${iso}"&gt;&lt;span class="cal-day-num"&gt;${d}&lt;/span&gt;&lt;div class="cal-dots"&gt;${dots}${predictedDots}&lt;/div&gt;&lt;/div&gt;`;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selectedEntries = currentView.calSelected ? (byDay[currentView.calSelected]||[]) :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selectedPredicted = currentView.calSelected ? (predictedByDay[currentView.calSelected]||[]) :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selectedDateLabel = currentView.calSelected ? new Date(currentView.calSelected+"T00:00:00").toLocaleDateString("es-ES",{day:"numeric",month:"l</w:t>
        <w:br/>
      </w:r>
      <w:r>
        <w:rPr>
          <w:rFonts w:ascii="Courier New" w:hAnsi="Courier New"/>
          <w:sz w:val="14"/>
        </w:rPr>
        <w:t>ong",year:"numeric"}) :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activePlants = allPlants().filter(p=&gt;!isArchived(p.id));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grupoOpts = GRUPO_OPTIONS.map(g=&gt;({...g, plantas: activePlants.filter(p=&gt;p.grupo===g.value).sort((a,b)=&gt;a.nombreComun.localeCompare(b.nombreCo</w:t>
        <w:br/>
      </w:r>
      <w:r>
        <w:rPr>
          <w:rFonts w:ascii="Courier New" w:hAnsi="Courier New"/>
          <w:sz w:val="14"/>
        </w:rPr>
        <w:t>mun))}));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class="topbar"&gt;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class="icon-btn" id="back-cal"&gt;← Jardín&lt;/button&gt;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&lt;h1 style="font-size:1.2rem; text-transform:capitalize; margin:0;"&gt;${monthName}&lt;/h1&gt;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style="display:flex; gap:6px;"&gt;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class="icon-btn" id="cal-prev"&gt;←&lt;/button&gt;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&lt;button class="icon-btn" id="cal-next"&gt;→&lt;/button&gt;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class="cal-legend"&gt;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${Object.entries(TAG_COLORS).map(([tag,color])=&gt;`&lt;span&gt;&lt;span class="dot" style="background:${color}"&gt;&lt;/span&gt;${tag}&lt;/span&gt;`).join("")}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&lt;span&gt;&lt;span class="dot" style="background:none; border:2px solid var(--ink-soft); box-sizing:border-box;"&gt;&lt;/span&gt;previsto (abono/trasplante, aún</w:t>
        <w:br/>
      </w:r>
      <w:r>
        <w:rPr>
          <w:rFonts w:ascii="Courier New" w:hAnsi="Courier New"/>
          <w:sz w:val="14"/>
        </w:rPr>
        <w:t xml:space="preserve"> sin registrar)&lt;/span&gt;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class="cal-grid"&gt;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${["L","M","X","J","V","S","D"].map(d=&gt;`&lt;div class="cal-head"&gt;${d}&lt;/div&gt;`).join("")}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${cells}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class="cal-day-detail"&gt;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${currentView.calSelected ? 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&lt;h4&gt;${selectedDateLabel}&lt;/h4&gt;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class="diary-form" id="cal-entry-form"&gt;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&lt;select id="cal-plant-select"&gt;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&lt;option value=""&gt;Selecciona una planta…&lt;/option&gt;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${grupoOpts.map(g=&gt; g.plantas.length ? `&lt;optgroup label="${g.label}"&gt;${g.plantas.map(p=&gt;`&lt;option value="${p.id}"&gt;${p.nombreComun}&lt;/option&gt;</w:t>
        <w:br/>
      </w:r>
      <w:r>
        <w:rPr>
          <w:rFonts w:ascii="Courier New" w:hAnsi="Courier New"/>
          <w:sz w:val="14"/>
        </w:rPr>
        <w:t>`).join("")}&lt;/optgroup&gt;` : "").join("")}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&lt;/select&gt;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class="tag-row" id="cal-tag-row"&gt;${DIARY_TAGS.map(t=&gt;`&lt;button type="button" class="tag-btn" data-tag="${t}"&gt;${t}&lt;/button&gt;`).join("")}&lt;/</w:t>
        <w:br/>
      </w:r>
      <w:r>
        <w:rPr>
          <w:rFonts w:ascii="Courier New" w:hAnsi="Courier New"/>
          <w:sz w:val="14"/>
        </w:rPr>
        <w:t>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${richToolbarHtml("cal-entry-text")}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class="rich-editable" contenteditable="true" id="cal-entry-text" data-placeholder="Notas (opcional)"&gt;&lt;/div&gt;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${photoPickerHtml("cal")}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&lt;button class="save" id="cal-save-entry"&gt;Guardar&lt;/button&gt;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${selectedPredicted.length&gt;0 ? selectedPredicted.map(e=&gt;`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class="entry predicted"&gt;&lt;div class="meta"&gt;&lt;b&gt;${e.plantName}&lt;/b&gt; &lt;span class="entry-tag" style="border:1px solid ${TAG_COLORS[e.tipo]}; </w:t>
        <w:br/>
      </w:r>
      <w:r>
        <w:rPr>
          <w:rFonts w:ascii="Courier New" w:hAnsi="Courier New"/>
          <w:sz w:val="14"/>
        </w:rPr>
        <w:t>color:${TAG_COLORS[e.tipo]}; background:none;"&gt;previsto: ${e.tipo}&lt;/span&gt;&lt;/div&gt;&lt;/div&gt;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`).join("") :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${selectedEntries.length===0 ? (selectedPredicted.length===0 ? `&lt;p class="empty-diary"&gt;Sin entradas este día.&lt;/p&gt;` : "") : selectedEntries.map</w:t>
        <w:br/>
      </w:r>
      <w:r>
        <w:rPr>
          <w:rFonts w:ascii="Courier New" w:hAnsi="Courier New"/>
          <w:sz w:val="14"/>
        </w:rPr>
        <w:t>(e=&gt;`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class="entry"&gt;&lt;div class="meta"&gt;&lt;b&gt;${e.plantName}&lt;/b&gt; ${e.tags.map(t=&gt;`&lt;span class="entry-tag"&gt;${t}&lt;/span&gt;`).join("")}&lt;button class="de</w:t>
        <w:br/>
      </w:r>
      <w:r>
        <w:rPr>
          <w:rFonts w:ascii="Courier New" w:hAnsi="Courier New"/>
          <w:sz w:val="14"/>
        </w:rPr>
        <w:t>l" data-plant="${e.plantId}" data-entry-id="${e.entryId}"&gt;borrar&lt;/button&gt;&lt;/div&gt;&lt;div class="txt"&gt;${e.texto||""}&lt;/div&gt;${entryPhotosHtml(e)}&lt;/div&gt;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`).join("")}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` : `&lt;p class="empty-diary"&gt;Toca un día para ver el detalle de las entradas.&lt;/p&gt;`}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bindCalendarEvents(){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document.getElementById("back-cal").addEventListener("click", ()=&gt;{ currentView.screen="garden";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document.getElementById("cal-prev").addEventListener("click",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currentView.calMonth--; if(currentView.calMonth&lt;0){ currentView.calMonth=11; currentView.calYear--;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currentView.calSelected=null;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document.getElementById("cal-next").addEventListener("click",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currentView.calMonth++; if(currentView.calMonth&gt;11){ currentView.calMonth=0; currentView.calYear++;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currentView.calSelected=null;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document.querySelectorAll(".cal-cell[data-iso]").forEach(el=&gt;{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el.addEventListener("click", ()=&gt;{ currentView.calSelected = el.dataset.iso; renderApp();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if(currentView.calSelected){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let selectedTags =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calPendingPhotos = 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document.querySelectorAll("#cal-tag-row .tag-btn").forEach(btn=&gt;{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const t = btn.dataset.tag;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if(selectedTags.includes(t)){ selectedTags=selectedTags.filter(x=&gt;x!==t); btn.classList.remove("selected");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else { selectedTags.push(t); btn.classList.add("selected");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bindRichToolbars(document);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bindPhotoPicker("cal", calPendingPhotos);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document.getElementById("cal-save-entry").addEventListener("click",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plantId = document.getElementById("cal-plant-select").value;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box = document.getElementById("cal-entry-text");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html = box.innerHTML;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plain = box.textContent.trim();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if(!plantId){ alert("Selecciona primero a qué planta se refiere.");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if(!plain &amp;&amp; selectedTags.length===0 &amp;&amp; calPendingPhotos.length===0)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iso = currentView.calSelected;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addDiaryEntry(plantId, {fecha: new Date(iso+"T00:00:00").toLocaleDateString("es-ES"), fechaISO: iso, texto:html, tags:selectedTags, fotos: calPe</w:t>
        <w:br/>
      </w:r>
      <w:r>
        <w:rPr>
          <w:rFonts w:ascii="Courier New" w:hAnsi="Courier New"/>
          <w:sz w:val="14"/>
        </w:rPr>
        <w:t>ndingPhotos.slice()});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if(selectedTags.includes("regado")){ saveRiego(plantId, iso);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document.querySelectorAll(".entry-photo-thumb").forEach(img=&gt;{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img.addEventListener("click", ()=&gt; openPhotoLightbox(img.src));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document.querySelectorAll(".cal-day-detail .del").forEach(btn=&gt;{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btn.addEventListener("click", ()=&gt;{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deleteDiaryEntry(btn.dataset.plant, btn.dataset.entryId);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/* PWA */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manifest = { name:"l'HortApp", short_name:"l'HortApp", start_url:".", display:"standalone", background_color:"#f6f0e4", theme_color:"#7a8b5c",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icons:[{ src:"data:image/svg+xml,"+encodeURIComponent(`&lt;svg xmlns='http://www.w3.org/2000/svg' viewBox='0 0 100 100'&gt;&lt;rect width='100' height='100' </w:t>
        <w:br/>
      </w:r>
      <w:r>
        <w:rPr>
          <w:rFonts w:ascii="Courier New" w:hAnsi="Courier New"/>
          <w:sz w:val="14"/>
        </w:rPr>
        <w:t>rx='20' fill='%237a8b5c'/&gt;&lt;text x='50' y='65' font-size='55' text-anchor='middle'&gt;🌿&lt;/text&gt;&lt;/svg&gt;`), sizes:"100x100", type:"image/svg+xml" }]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manifestBlob = new Blob([JSON.stringify(manifest)], {type:"application/json"});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document.getElementById("manifest-link").setAttribute("href", URL.createObjectURL(manifestBlob));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if("serviceWorker" in navigator){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swCode = `self.addEventListener('install', e=&gt;self.skipWaiting()); self.addEventListener('fetch', e=&gt;{});`;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swBlob = new Blob([swCode], {type:"application/javascript"});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navigator.serviceWorker.register(URL.createObjectURL(swBlob)).catch(()=&gt;{});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renderApp();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&lt;/html&gt;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